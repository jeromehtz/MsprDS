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C3B91" w14:textId="77777777" w:rsidR="00FE03AD" w:rsidRPr="00FE03AD" w:rsidRDefault="00FE03AD" w:rsidP="00FE03AD">
      <w:pPr>
        <w:rPr>
          <w:b/>
          <w:bCs/>
          <w:lang w:val="fr-FR"/>
        </w:rPr>
      </w:pPr>
      <w:r w:rsidRPr="00FE03AD">
        <w:rPr>
          <w:rFonts w:ascii="Segoe UI Emoji" w:hAnsi="Segoe UI Emoji" w:cs="Segoe UI Emoji"/>
          <w:b/>
          <w:bCs/>
          <w:lang w:val="fr-FR"/>
        </w:rPr>
        <w:t>📚</w:t>
      </w:r>
      <w:r w:rsidRPr="00FE03AD">
        <w:rPr>
          <w:b/>
          <w:bCs/>
          <w:lang w:val="fr-FR"/>
        </w:rPr>
        <w:t xml:space="preserve"> Explication de l'architecture</w:t>
      </w:r>
    </w:p>
    <w:p w14:paraId="3DC607DC" w14:textId="77777777" w:rsidR="00FE03AD" w:rsidRPr="00FE03AD" w:rsidRDefault="00FE03AD" w:rsidP="00FE03AD">
      <w:pPr>
        <w:rPr>
          <w:b/>
          <w:bCs/>
          <w:lang w:val="fr-FR"/>
        </w:rPr>
      </w:pPr>
      <w:r w:rsidRPr="00FE03AD">
        <w:rPr>
          <w:rFonts w:ascii="Segoe UI Emoji" w:hAnsi="Segoe UI Emoji" w:cs="Segoe UI Emoji"/>
          <w:b/>
          <w:bCs/>
          <w:lang w:val="fr-FR"/>
        </w:rPr>
        <w:t>🚀</w:t>
      </w:r>
      <w:r w:rsidRPr="00FE03AD">
        <w:rPr>
          <w:b/>
          <w:bCs/>
          <w:lang w:val="fr-FR"/>
        </w:rPr>
        <w:t> API (</w:t>
      </w:r>
      <w:proofErr w:type="spellStart"/>
      <w:r w:rsidRPr="00FE03AD">
        <w:rPr>
          <w:b/>
          <w:bCs/>
          <w:lang w:val="fr-FR"/>
        </w:rPr>
        <w:t>FastAPI</w:t>
      </w:r>
      <w:proofErr w:type="spellEnd"/>
      <w:r w:rsidRPr="00FE03AD">
        <w:rPr>
          <w:b/>
          <w:bCs/>
          <w:lang w:val="fr-FR"/>
        </w:rPr>
        <w:t>)</w:t>
      </w:r>
    </w:p>
    <w:p w14:paraId="7128691F" w14:textId="77777777" w:rsidR="00FE03AD" w:rsidRPr="00FE03AD" w:rsidRDefault="00FE03AD" w:rsidP="00FE03AD">
      <w:pPr>
        <w:rPr>
          <w:b/>
          <w:bCs/>
          <w:lang w:val="fr-FR"/>
        </w:rPr>
      </w:pPr>
      <w:r w:rsidRPr="00FE03AD">
        <w:rPr>
          <w:b/>
          <w:bCs/>
          <w:lang w:val="fr-FR"/>
        </w:rPr>
        <w:t>Structure générale:</w:t>
      </w:r>
    </w:p>
    <w:p w14:paraId="3053D7A7" w14:textId="77777777" w:rsidR="00FE03AD" w:rsidRPr="00FE03AD" w:rsidRDefault="00FE03AD" w:rsidP="00FE03AD">
      <w:pPr>
        <w:pStyle w:val="Sansinterligne"/>
        <w:rPr>
          <w:lang w:val="fr-FR"/>
        </w:rPr>
      </w:pPr>
      <w:r w:rsidRPr="00FE03AD">
        <w:rPr>
          <w:lang w:val="fr-FR"/>
        </w:rPr>
        <w:t>API/</w:t>
      </w:r>
    </w:p>
    <w:p w14:paraId="1B84E242" w14:textId="77777777" w:rsidR="00FE03AD" w:rsidRPr="00FE03AD" w:rsidRDefault="00FE03AD" w:rsidP="00FE03AD">
      <w:pPr>
        <w:pStyle w:val="Sansinterligne"/>
        <w:rPr>
          <w:rFonts w:hint="eastAsia"/>
          <w:lang w:val="fr-FR"/>
        </w:rPr>
      </w:pPr>
      <w:r w:rsidRPr="00FE03AD">
        <w:rPr>
          <w:rFonts w:hint="eastAsia"/>
          <w:lang w:val="fr-FR"/>
        </w:rPr>
        <w:t>├──</w:t>
      </w:r>
      <w:r w:rsidRPr="00FE03AD">
        <w:rPr>
          <w:rFonts w:hint="eastAsia"/>
          <w:lang w:val="fr-FR"/>
        </w:rPr>
        <w:t xml:space="preserve"> main.py           </w:t>
      </w:r>
      <w:r w:rsidRPr="00FE03AD">
        <w:rPr>
          <w:rFonts w:hint="eastAsia"/>
          <w:lang w:val="fr-FR"/>
        </w:rPr>
        <w:t>←</w:t>
      </w:r>
      <w:r w:rsidRPr="00FE03AD">
        <w:rPr>
          <w:rFonts w:hint="eastAsia"/>
          <w:lang w:val="fr-FR"/>
        </w:rPr>
        <w:t xml:space="preserve"> Point d'entrée principal</w:t>
      </w:r>
    </w:p>
    <w:p w14:paraId="53E8C77B" w14:textId="77777777" w:rsidR="00FE03AD" w:rsidRPr="00FE03AD" w:rsidRDefault="00FE03AD" w:rsidP="00FE03AD">
      <w:pPr>
        <w:pStyle w:val="Sansinterligne"/>
        <w:rPr>
          <w:rFonts w:hint="eastAsia"/>
          <w:lang w:val="fr-FR"/>
        </w:rPr>
      </w:pPr>
      <w:r w:rsidRPr="00FE03AD">
        <w:rPr>
          <w:rFonts w:hint="eastAsia"/>
          <w:lang w:val="fr-FR"/>
        </w:rPr>
        <w:t>├──</w:t>
      </w:r>
      <w:r w:rsidRPr="00FE03AD">
        <w:rPr>
          <w:rFonts w:hint="eastAsia"/>
          <w:lang w:val="fr-FR"/>
        </w:rPr>
        <w:t xml:space="preserve"> database.py       </w:t>
      </w:r>
      <w:r w:rsidRPr="00FE03AD">
        <w:rPr>
          <w:rFonts w:hint="eastAsia"/>
          <w:lang w:val="fr-FR"/>
        </w:rPr>
        <w:t>←</w:t>
      </w:r>
      <w:r w:rsidRPr="00FE03AD">
        <w:rPr>
          <w:rFonts w:hint="eastAsia"/>
          <w:lang w:val="fr-FR"/>
        </w:rPr>
        <w:t xml:space="preserve"> Configuration PostgreSQL</w:t>
      </w:r>
    </w:p>
    <w:p w14:paraId="24399ACB" w14:textId="77777777" w:rsidR="00FE03AD" w:rsidRPr="00FE03AD" w:rsidRDefault="00FE03AD" w:rsidP="00FE03AD">
      <w:pPr>
        <w:pStyle w:val="Sansinterligne"/>
        <w:rPr>
          <w:rFonts w:hint="eastAsia"/>
          <w:lang w:val="fr-FR"/>
        </w:rPr>
      </w:pPr>
      <w:r w:rsidRPr="00FE03AD">
        <w:rPr>
          <w:rFonts w:hint="eastAsia"/>
          <w:lang w:val="fr-FR"/>
        </w:rPr>
        <w:t>├──</w:t>
      </w:r>
      <w:r w:rsidRPr="00FE03AD">
        <w:rPr>
          <w:rFonts w:hint="eastAsia"/>
          <w:lang w:val="fr-FR"/>
        </w:rPr>
        <w:t xml:space="preserve"> </w:t>
      </w:r>
      <w:proofErr w:type="spellStart"/>
      <w:r w:rsidRPr="00FE03AD">
        <w:rPr>
          <w:rFonts w:hint="eastAsia"/>
          <w:lang w:val="fr-FR"/>
        </w:rPr>
        <w:t>routers</w:t>
      </w:r>
      <w:proofErr w:type="spellEnd"/>
      <w:r w:rsidRPr="00FE03AD">
        <w:rPr>
          <w:rFonts w:hint="eastAsia"/>
          <w:lang w:val="fr-FR"/>
        </w:rPr>
        <w:t xml:space="preserve">/          </w:t>
      </w:r>
      <w:r w:rsidRPr="00FE03AD">
        <w:rPr>
          <w:rFonts w:hint="eastAsia"/>
          <w:lang w:val="fr-FR"/>
        </w:rPr>
        <w:t>←</w:t>
      </w:r>
      <w:r w:rsidRPr="00FE03AD">
        <w:rPr>
          <w:rFonts w:hint="eastAsia"/>
          <w:lang w:val="fr-FR"/>
        </w:rPr>
        <w:t xml:space="preserve"> </w:t>
      </w:r>
      <w:proofErr w:type="spellStart"/>
      <w:r w:rsidRPr="00FE03AD">
        <w:rPr>
          <w:rFonts w:hint="eastAsia"/>
          <w:lang w:val="fr-FR"/>
        </w:rPr>
        <w:t>Endpoints</w:t>
      </w:r>
      <w:proofErr w:type="spellEnd"/>
    </w:p>
    <w:p w14:paraId="50F420CE" w14:textId="77777777" w:rsidR="00FE03AD" w:rsidRPr="00FE03AD" w:rsidRDefault="00FE03AD" w:rsidP="00FE03AD">
      <w:pPr>
        <w:pStyle w:val="Sansinterligne"/>
        <w:rPr>
          <w:rFonts w:hint="eastAsia"/>
          <w:lang w:val="fr-FR"/>
        </w:rPr>
      </w:pPr>
      <w:r w:rsidRPr="00FE03AD">
        <w:rPr>
          <w:rFonts w:hint="eastAsia"/>
          <w:lang w:val="fr-FR"/>
        </w:rPr>
        <w:t>│</w:t>
      </w:r>
      <w:r w:rsidRPr="00FE03AD">
        <w:rPr>
          <w:rFonts w:hint="eastAsia"/>
          <w:lang w:val="fr-FR"/>
        </w:rPr>
        <w:t xml:space="preserve">   </w:t>
      </w:r>
      <w:r w:rsidRPr="00FE03AD">
        <w:rPr>
          <w:rFonts w:hint="eastAsia"/>
          <w:lang w:val="fr-FR"/>
        </w:rPr>
        <w:t>├──</w:t>
      </w:r>
      <w:r w:rsidRPr="00FE03AD">
        <w:rPr>
          <w:rFonts w:hint="eastAsia"/>
          <w:lang w:val="fr-FR"/>
        </w:rPr>
        <w:t xml:space="preserve"> auth_router.py    (Login/Register)</w:t>
      </w:r>
    </w:p>
    <w:p w14:paraId="409B6E7B" w14:textId="3115875F" w:rsidR="00FE03AD" w:rsidRPr="00FE03AD" w:rsidRDefault="00FE03AD" w:rsidP="00FE03AD">
      <w:pPr>
        <w:pStyle w:val="Sansinterligne"/>
        <w:rPr>
          <w:rFonts w:hint="eastAsia"/>
          <w:lang w:val="fr-FR"/>
        </w:rPr>
      </w:pPr>
      <w:r w:rsidRPr="00FE03AD">
        <w:rPr>
          <w:rFonts w:hint="eastAsia"/>
          <w:lang w:val="fr-FR"/>
        </w:rPr>
        <w:t>│</w:t>
      </w:r>
      <w:r w:rsidRPr="00FE03AD">
        <w:rPr>
          <w:rFonts w:hint="eastAsia"/>
          <w:lang w:val="fr-FR"/>
        </w:rPr>
        <w:t xml:space="preserve">   </w:t>
      </w:r>
      <w:r w:rsidRPr="00FE03AD">
        <w:rPr>
          <w:rFonts w:hint="eastAsia"/>
          <w:lang w:val="fr-FR"/>
        </w:rPr>
        <w:t>└──</w:t>
      </w:r>
      <w:r w:rsidRPr="00FE03AD">
        <w:rPr>
          <w:rFonts w:hint="eastAsia"/>
          <w:lang w:val="fr-FR"/>
        </w:rPr>
        <w:t xml:space="preserve"> trajet_router.py  (CRUD trajets)</w:t>
      </w:r>
    </w:p>
    <w:p w14:paraId="25EA30E3" w14:textId="77777777" w:rsidR="00FE03AD" w:rsidRPr="00FE03AD" w:rsidRDefault="00FE03AD" w:rsidP="00FE03AD">
      <w:pPr>
        <w:pStyle w:val="Sansinterligne"/>
        <w:rPr>
          <w:rFonts w:hint="eastAsia"/>
        </w:rPr>
      </w:pPr>
      <w:r w:rsidRPr="00FE03AD">
        <w:rPr>
          <w:rFonts w:hint="eastAsia"/>
        </w:rPr>
        <w:t>├──</w:t>
      </w:r>
      <w:r w:rsidRPr="00FE03AD">
        <w:rPr>
          <w:rFonts w:hint="eastAsia"/>
        </w:rPr>
        <w:t xml:space="preserve"> models/           </w:t>
      </w:r>
      <w:r w:rsidRPr="00FE03AD">
        <w:rPr>
          <w:rFonts w:hint="eastAsia"/>
        </w:rPr>
        <w:t>←</w:t>
      </w:r>
      <w:r w:rsidRPr="00FE03AD">
        <w:rPr>
          <w:rFonts w:hint="eastAsia"/>
        </w:rPr>
        <w:t xml:space="preserve"> ORM </w:t>
      </w:r>
      <w:proofErr w:type="spellStart"/>
      <w:r w:rsidRPr="00FE03AD">
        <w:rPr>
          <w:rFonts w:hint="eastAsia"/>
        </w:rPr>
        <w:t>SQLAlchemy</w:t>
      </w:r>
      <w:proofErr w:type="spellEnd"/>
    </w:p>
    <w:p w14:paraId="246243E4" w14:textId="77777777" w:rsidR="00FE03AD" w:rsidRPr="00FE03AD" w:rsidRDefault="00FE03AD" w:rsidP="00FE03AD">
      <w:pPr>
        <w:pStyle w:val="Sansinterligne"/>
        <w:rPr>
          <w:rFonts w:hint="eastAsia"/>
        </w:rPr>
      </w:pPr>
      <w:r w:rsidRPr="00FE03AD">
        <w:rPr>
          <w:rFonts w:hint="eastAsia"/>
        </w:rPr>
        <w:t>├──</w:t>
      </w:r>
      <w:r w:rsidRPr="00FE03AD">
        <w:rPr>
          <w:rFonts w:hint="eastAsia"/>
        </w:rPr>
        <w:t xml:space="preserve"> schemas/          </w:t>
      </w:r>
      <w:r w:rsidRPr="00FE03AD">
        <w:rPr>
          <w:rFonts w:hint="eastAsia"/>
        </w:rPr>
        <w:t>←</w:t>
      </w:r>
      <w:r w:rsidRPr="00FE03AD">
        <w:rPr>
          <w:rFonts w:hint="eastAsia"/>
        </w:rPr>
        <w:t xml:space="preserve"> Validation </w:t>
      </w:r>
      <w:proofErr w:type="spellStart"/>
      <w:r w:rsidRPr="00FE03AD">
        <w:rPr>
          <w:rFonts w:hint="eastAsia"/>
        </w:rPr>
        <w:t>Pydantic</w:t>
      </w:r>
      <w:proofErr w:type="spellEnd"/>
    </w:p>
    <w:p w14:paraId="356BB8AC" w14:textId="11EF8E43" w:rsidR="00FE03AD" w:rsidRDefault="00FE03AD" w:rsidP="00FE03AD">
      <w:pPr>
        <w:pStyle w:val="Sansinterligne"/>
      </w:pPr>
      <w:r w:rsidRPr="00FE03AD">
        <w:rPr>
          <w:rFonts w:hint="eastAsia"/>
        </w:rPr>
        <w:t>└──</w:t>
      </w:r>
      <w:r w:rsidRPr="00FE03AD">
        <w:rPr>
          <w:rFonts w:hint="eastAsia"/>
        </w:rPr>
        <w:t xml:space="preserve"> auth/             </w:t>
      </w:r>
      <w:r w:rsidRPr="00FE03AD">
        <w:rPr>
          <w:rFonts w:hint="eastAsia"/>
        </w:rPr>
        <w:t>←</w:t>
      </w:r>
      <w:r w:rsidRPr="00FE03AD">
        <w:rPr>
          <w:rFonts w:hint="eastAsia"/>
        </w:rPr>
        <w:t xml:space="preserve"> JWT &amp; passwords</w:t>
      </w:r>
    </w:p>
    <w:p w14:paraId="20473655" w14:textId="77777777" w:rsidR="00FE03AD" w:rsidRPr="00FE03AD" w:rsidRDefault="00FE03AD" w:rsidP="00FE03AD">
      <w:pPr>
        <w:pStyle w:val="Sansinterligne"/>
      </w:pPr>
    </w:p>
    <w:p w14:paraId="0098794D" w14:textId="3F25C381" w:rsidR="00FE03AD" w:rsidRPr="00FE03AD" w:rsidRDefault="00FE03AD" w:rsidP="00FE03AD">
      <w:pPr>
        <w:rPr>
          <w:b/>
          <w:bCs/>
        </w:rPr>
      </w:pPr>
      <w:hyperlink r:id="rId6" w:history="1">
        <w:r w:rsidRPr="00FE03AD">
          <w:rPr>
            <w:rStyle w:val="Lienhypertexte"/>
          </w:rPr>
          <w:t>main.py</w:t>
        </w:r>
      </w:hyperlink>
      <w:r w:rsidRPr="00FE03AD">
        <w:rPr>
          <w:b/>
          <w:bCs/>
        </w:rPr>
        <w:t> (Orchestration):</w:t>
      </w:r>
    </w:p>
    <w:p w14:paraId="4F37504E" w14:textId="77777777" w:rsidR="00FE03AD" w:rsidRPr="00FE03AD" w:rsidRDefault="00FE03AD" w:rsidP="00FE03AD">
      <w:pPr>
        <w:pStyle w:val="Style1"/>
        <w:rPr>
          <w:color w:val="00B050"/>
        </w:rPr>
      </w:pPr>
      <w:r w:rsidRPr="00FE03AD">
        <w:rPr>
          <w:color w:val="548DD4" w:themeColor="text2" w:themeTint="99"/>
        </w:rPr>
        <w:t>app</w:t>
      </w:r>
      <w:r w:rsidRPr="00FE03AD">
        <w:t xml:space="preserve"> = </w:t>
      </w:r>
      <w:proofErr w:type="spellStart"/>
      <w:r w:rsidRPr="00FE03AD">
        <w:t>FastAPI</w:t>
      </w:r>
      <w:proofErr w:type="spellEnd"/>
      <w:r w:rsidRPr="00FE03AD">
        <w:t xml:space="preserve">()                          </w:t>
      </w:r>
      <w:r w:rsidRPr="00FE03AD">
        <w:rPr>
          <w:color w:val="00B050"/>
        </w:rPr>
        <w:t xml:space="preserve"># </w:t>
      </w:r>
      <w:proofErr w:type="spellStart"/>
      <w:r w:rsidRPr="00FE03AD">
        <w:rPr>
          <w:color w:val="00B050"/>
        </w:rPr>
        <w:t>Crée</w:t>
      </w:r>
      <w:proofErr w:type="spellEnd"/>
      <w:r w:rsidRPr="00FE03AD">
        <w:rPr>
          <w:color w:val="00B050"/>
        </w:rPr>
        <w:t xml:space="preserve"> </w:t>
      </w:r>
      <w:proofErr w:type="spellStart"/>
      <w:r w:rsidRPr="00FE03AD">
        <w:rPr>
          <w:color w:val="00B050"/>
        </w:rPr>
        <w:t>l'app</w:t>
      </w:r>
      <w:proofErr w:type="spellEnd"/>
    </w:p>
    <w:p w14:paraId="18109070" w14:textId="77777777" w:rsidR="00FE03AD" w:rsidRPr="00FE03AD" w:rsidRDefault="00FE03AD" w:rsidP="00FE03AD">
      <w:pPr>
        <w:pStyle w:val="Style1"/>
      </w:pPr>
      <w:proofErr w:type="spellStart"/>
      <w:r w:rsidRPr="00FE03AD">
        <w:rPr>
          <w:color w:val="548DD4" w:themeColor="text2" w:themeTint="99"/>
        </w:rPr>
        <w:t>app</w:t>
      </w:r>
      <w:r w:rsidRPr="00FE03AD">
        <w:t>.add_middleware</w:t>
      </w:r>
      <w:proofErr w:type="spellEnd"/>
      <w:r w:rsidRPr="00FE03AD">
        <w:t>(</w:t>
      </w:r>
      <w:proofErr w:type="spellStart"/>
      <w:r w:rsidRPr="00FE03AD">
        <w:t>MetricsMiddleware</w:t>
      </w:r>
      <w:proofErr w:type="spellEnd"/>
      <w:r w:rsidRPr="00FE03AD">
        <w:t xml:space="preserve">)   </w:t>
      </w:r>
      <w:r w:rsidRPr="00FE03AD">
        <w:rPr>
          <w:color w:val="00B050"/>
        </w:rPr>
        <w:t># Monitoring Prometheus</w:t>
      </w:r>
    </w:p>
    <w:p w14:paraId="4E81D2D5" w14:textId="77777777" w:rsidR="00FE03AD" w:rsidRPr="00FE03AD" w:rsidRDefault="00FE03AD" w:rsidP="00FE03AD">
      <w:pPr>
        <w:pStyle w:val="Style1"/>
      </w:pPr>
      <w:proofErr w:type="spellStart"/>
      <w:r w:rsidRPr="00FE03AD">
        <w:rPr>
          <w:color w:val="548DD4" w:themeColor="text2" w:themeTint="99"/>
        </w:rPr>
        <w:t>app</w:t>
      </w:r>
      <w:r w:rsidRPr="00FE03AD">
        <w:t>.include_router</w:t>
      </w:r>
      <w:proofErr w:type="spellEnd"/>
      <w:r w:rsidRPr="00FE03AD">
        <w:t>(</w:t>
      </w:r>
      <w:proofErr w:type="spellStart"/>
      <w:r w:rsidRPr="00FE03AD">
        <w:t>auth_router</w:t>
      </w:r>
      <w:proofErr w:type="spellEnd"/>
      <w:r w:rsidRPr="00FE03AD">
        <w:t xml:space="preserve">)         </w:t>
      </w:r>
      <w:r w:rsidRPr="00FE03AD">
        <w:rPr>
          <w:color w:val="00B050"/>
        </w:rPr>
        <w:t xml:space="preserve"># </w:t>
      </w:r>
      <w:proofErr w:type="spellStart"/>
      <w:r w:rsidRPr="00FE03AD">
        <w:rPr>
          <w:color w:val="00B050"/>
        </w:rPr>
        <w:t>Enregistre</w:t>
      </w:r>
      <w:proofErr w:type="spellEnd"/>
      <w:r w:rsidRPr="00FE03AD">
        <w:rPr>
          <w:color w:val="00B050"/>
        </w:rPr>
        <w:t xml:space="preserve"> </w:t>
      </w:r>
      <w:proofErr w:type="spellStart"/>
      <w:r w:rsidRPr="00FE03AD">
        <w:rPr>
          <w:color w:val="00B050"/>
        </w:rPr>
        <w:t>routeur</w:t>
      </w:r>
      <w:proofErr w:type="spellEnd"/>
      <w:r w:rsidRPr="00FE03AD">
        <w:rPr>
          <w:color w:val="00B050"/>
        </w:rPr>
        <w:t xml:space="preserve"> auth</w:t>
      </w:r>
    </w:p>
    <w:p w14:paraId="65820D6B" w14:textId="77777777" w:rsidR="00FE03AD" w:rsidRPr="00FE03AD" w:rsidRDefault="00FE03AD" w:rsidP="00FE03AD">
      <w:pPr>
        <w:pStyle w:val="Style1"/>
      </w:pPr>
      <w:proofErr w:type="spellStart"/>
      <w:r w:rsidRPr="00FE03AD">
        <w:rPr>
          <w:color w:val="548DD4" w:themeColor="text2" w:themeTint="99"/>
        </w:rPr>
        <w:t>app</w:t>
      </w:r>
      <w:r w:rsidRPr="00FE03AD">
        <w:t>.include_router</w:t>
      </w:r>
      <w:proofErr w:type="spellEnd"/>
      <w:r w:rsidRPr="00FE03AD">
        <w:t>(</w:t>
      </w:r>
      <w:proofErr w:type="spellStart"/>
      <w:r w:rsidRPr="00FE03AD">
        <w:t>trajet_router</w:t>
      </w:r>
      <w:proofErr w:type="spellEnd"/>
      <w:r w:rsidRPr="00FE03AD">
        <w:t xml:space="preserve">)       </w:t>
      </w:r>
      <w:r w:rsidRPr="00FE03AD">
        <w:rPr>
          <w:color w:val="00B050"/>
        </w:rPr>
        <w:t xml:space="preserve"># </w:t>
      </w:r>
      <w:proofErr w:type="spellStart"/>
      <w:r w:rsidRPr="00FE03AD">
        <w:rPr>
          <w:color w:val="00B050"/>
        </w:rPr>
        <w:t>Enregistre</w:t>
      </w:r>
      <w:proofErr w:type="spellEnd"/>
      <w:r w:rsidRPr="00FE03AD">
        <w:rPr>
          <w:color w:val="00B050"/>
        </w:rPr>
        <w:t xml:space="preserve"> </w:t>
      </w:r>
      <w:proofErr w:type="spellStart"/>
      <w:r w:rsidRPr="00FE03AD">
        <w:rPr>
          <w:color w:val="00B050"/>
        </w:rPr>
        <w:t>routeur</w:t>
      </w:r>
      <w:proofErr w:type="spellEnd"/>
      <w:r w:rsidRPr="00FE03AD">
        <w:rPr>
          <w:color w:val="00B050"/>
        </w:rPr>
        <w:t xml:space="preserve"> </w:t>
      </w:r>
      <w:proofErr w:type="spellStart"/>
      <w:r w:rsidRPr="00FE03AD">
        <w:rPr>
          <w:color w:val="00B050"/>
        </w:rPr>
        <w:t>trajets</w:t>
      </w:r>
      <w:proofErr w:type="spellEnd"/>
    </w:p>
    <w:p w14:paraId="4949AC1F" w14:textId="77777777" w:rsidR="00FE03AD" w:rsidRPr="00FE03AD" w:rsidRDefault="00FE03AD" w:rsidP="00FE03AD">
      <w:pPr>
        <w:pStyle w:val="Style1"/>
      </w:pPr>
    </w:p>
    <w:p w14:paraId="2A5CEA78" w14:textId="77777777" w:rsidR="00FE03AD" w:rsidRPr="00FE03AD" w:rsidRDefault="00FE03AD" w:rsidP="00FE03AD">
      <w:pPr>
        <w:pStyle w:val="Style1"/>
      </w:pPr>
      <w:r w:rsidRPr="00FE03AD">
        <w:rPr>
          <w:color w:val="548DD4" w:themeColor="text2" w:themeTint="99"/>
        </w:rPr>
        <w:t>@app</w:t>
      </w:r>
      <w:r w:rsidRPr="00FE03AD">
        <w:t xml:space="preserve">.get("/")                           </w:t>
      </w:r>
      <w:r w:rsidRPr="00FE03AD">
        <w:rPr>
          <w:color w:val="00B050"/>
        </w:rPr>
        <w:t># Health check</w:t>
      </w:r>
    </w:p>
    <w:p w14:paraId="48FD8B57" w14:textId="499BC2D4" w:rsidR="00FE03AD" w:rsidRPr="00FE03AD" w:rsidRDefault="00FE03AD" w:rsidP="00FE03AD">
      <w:pPr>
        <w:pStyle w:val="Style1"/>
      </w:pPr>
      <w:r w:rsidRPr="00FE03AD">
        <w:rPr>
          <w:color w:val="548DD4" w:themeColor="text2" w:themeTint="99"/>
        </w:rPr>
        <w:t>@app</w:t>
      </w:r>
      <w:r w:rsidRPr="00FE03AD">
        <w:t xml:space="preserve">.get("/metrics")                    </w:t>
      </w:r>
      <w:r w:rsidRPr="00FE03AD">
        <w:rPr>
          <w:color w:val="00B050"/>
        </w:rPr>
        <w:t xml:space="preserve"># </w:t>
      </w:r>
      <w:proofErr w:type="spellStart"/>
      <w:r w:rsidRPr="00FE03AD">
        <w:rPr>
          <w:color w:val="00B050"/>
        </w:rPr>
        <w:t>Métriques</w:t>
      </w:r>
      <w:proofErr w:type="spellEnd"/>
      <w:r w:rsidRPr="00FE03AD">
        <w:rPr>
          <w:color w:val="00B050"/>
        </w:rPr>
        <w:t xml:space="preserve"> Prometheus</w:t>
      </w:r>
    </w:p>
    <w:p w14:paraId="7F8F3995" w14:textId="029AD992" w:rsidR="00FE03AD" w:rsidRDefault="00FE03AD" w:rsidP="004E26BE">
      <w:pPr>
        <w:pStyle w:val="Style1"/>
        <w:rPr>
          <w:color w:val="EE0000"/>
        </w:rPr>
      </w:pPr>
      <w:r w:rsidRPr="00FE03AD">
        <w:rPr>
          <w:color w:val="EE0000"/>
        </w:rPr>
        <w:t xml:space="preserve">Metrics = </w:t>
      </w:r>
      <w:proofErr w:type="spellStart"/>
      <w:r w:rsidRPr="00FE03AD">
        <w:rPr>
          <w:color w:val="EE0000"/>
        </w:rPr>
        <w:t>suivi</w:t>
      </w:r>
      <w:proofErr w:type="spellEnd"/>
      <w:r w:rsidRPr="00FE03AD">
        <w:rPr>
          <w:color w:val="EE0000"/>
        </w:rPr>
        <w:t xml:space="preserve"> des </w:t>
      </w:r>
      <w:proofErr w:type="spellStart"/>
      <w:r w:rsidRPr="00FE03AD">
        <w:rPr>
          <w:color w:val="EE0000"/>
        </w:rPr>
        <w:t>requêtes</w:t>
      </w:r>
      <w:proofErr w:type="spellEnd"/>
      <w:r w:rsidRPr="00FE03AD">
        <w:rPr>
          <w:color w:val="EE0000"/>
        </w:rPr>
        <w:t xml:space="preserve"> (count, </w:t>
      </w:r>
      <w:proofErr w:type="spellStart"/>
      <w:r w:rsidRPr="00FE03AD">
        <w:rPr>
          <w:color w:val="EE0000"/>
        </w:rPr>
        <w:t>latence</w:t>
      </w:r>
      <w:proofErr w:type="spellEnd"/>
      <w:r w:rsidRPr="00FE03AD">
        <w:rPr>
          <w:color w:val="EE0000"/>
        </w:rPr>
        <w:t>, status codes)</w:t>
      </w:r>
    </w:p>
    <w:p w14:paraId="5B46F796" w14:textId="77777777" w:rsidR="004E26BE" w:rsidRPr="004E26BE" w:rsidRDefault="004E26BE" w:rsidP="004E26BE">
      <w:pPr>
        <w:pStyle w:val="Style1"/>
        <w:rPr>
          <w:color w:val="EE0000"/>
        </w:rPr>
      </w:pPr>
    </w:p>
    <w:p w14:paraId="34A1000B" w14:textId="77777777" w:rsidR="00FE03AD" w:rsidRPr="00FE03AD" w:rsidRDefault="00FE03AD" w:rsidP="00FE03AD">
      <w:pPr>
        <w:rPr>
          <w:b/>
          <w:bCs/>
        </w:rPr>
      </w:pPr>
      <w:hyperlink r:id="rId7" w:history="1">
        <w:r w:rsidRPr="00FE03AD">
          <w:rPr>
            <w:rStyle w:val="Lienhypertexte"/>
          </w:rPr>
          <w:t>database.py</w:t>
        </w:r>
      </w:hyperlink>
      <w:r w:rsidRPr="00FE03AD">
        <w:rPr>
          <w:b/>
          <w:bCs/>
        </w:rPr>
        <w:t> (</w:t>
      </w:r>
      <w:proofErr w:type="spellStart"/>
      <w:r w:rsidRPr="00FE03AD">
        <w:rPr>
          <w:b/>
          <w:bCs/>
        </w:rPr>
        <w:t>Connexion</w:t>
      </w:r>
      <w:proofErr w:type="spellEnd"/>
      <w:r w:rsidRPr="00FE03AD">
        <w:rPr>
          <w:b/>
          <w:bCs/>
        </w:rPr>
        <w:t xml:space="preserve"> DB):</w:t>
      </w:r>
    </w:p>
    <w:p w14:paraId="3A8848E6" w14:textId="77777777" w:rsidR="00FE03AD" w:rsidRPr="004E26BE" w:rsidRDefault="00FE03AD" w:rsidP="004E26BE">
      <w:pPr>
        <w:pStyle w:val="Style1"/>
        <w:rPr>
          <w:color w:val="00B050"/>
        </w:rPr>
      </w:pPr>
      <w:r w:rsidRPr="004E26BE">
        <w:rPr>
          <w:color w:val="548DD4" w:themeColor="text2" w:themeTint="99"/>
        </w:rPr>
        <w:t xml:space="preserve">DATABASE_URL </w:t>
      </w:r>
      <w:r w:rsidRPr="00FE03AD">
        <w:t xml:space="preserve">= </w:t>
      </w:r>
      <w:proofErr w:type="spellStart"/>
      <w:r w:rsidRPr="00FE03AD">
        <w:t>os.</w:t>
      </w:r>
      <w:r w:rsidRPr="004E26BE">
        <w:rPr>
          <w:color w:val="403152" w:themeColor="accent4" w:themeShade="80"/>
        </w:rPr>
        <w:t>getenv</w:t>
      </w:r>
      <w:proofErr w:type="spellEnd"/>
      <w:r w:rsidRPr="00FE03AD">
        <w:t>("</w:t>
      </w:r>
      <w:r w:rsidRPr="004E26BE">
        <w:rPr>
          <w:color w:val="C0504D" w:themeColor="accent2"/>
        </w:rPr>
        <w:t>DATABASE_URL</w:t>
      </w:r>
      <w:r w:rsidRPr="00FE03AD">
        <w:t xml:space="preserve">")     </w:t>
      </w:r>
      <w:r w:rsidRPr="004E26BE">
        <w:rPr>
          <w:color w:val="00B050"/>
        </w:rPr>
        <w:t># PostgreSQL</w:t>
      </w:r>
    </w:p>
    <w:p w14:paraId="1961641E" w14:textId="77777777" w:rsidR="00FE03AD" w:rsidRPr="00FE03AD" w:rsidRDefault="00FE03AD" w:rsidP="004E26BE">
      <w:pPr>
        <w:pStyle w:val="Style1"/>
      </w:pPr>
      <w:r w:rsidRPr="004E26BE">
        <w:rPr>
          <w:color w:val="548DD4" w:themeColor="text2" w:themeTint="99"/>
        </w:rPr>
        <w:t xml:space="preserve">engine </w:t>
      </w:r>
      <w:r w:rsidRPr="00FE03AD">
        <w:t xml:space="preserve">= </w:t>
      </w:r>
      <w:proofErr w:type="spellStart"/>
      <w:r w:rsidRPr="004E26BE">
        <w:rPr>
          <w:color w:val="403152" w:themeColor="accent4" w:themeShade="80"/>
        </w:rPr>
        <w:t>create_engine</w:t>
      </w:r>
      <w:proofErr w:type="spellEnd"/>
      <w:r w:rsidRPr="00FE03AD">
        <w:t>(</w:t>
      </w:r>
      <w:r w:rsidRPr="004E26BE">
        <w:rPr>
          <w:color w:val="548DD4" w:themeColor="text2" w:themeTint="99"/>
        </w:rPr>
        <w:t>DATABASE_URL</w:t>
      </w:r>
      <w:r w:rsidRPr="00FE03AD">
        <w:t xml:space="preserve">)         </w:t>
      </w:r>
      <w:r w:rsidRPr="004E26BE">
        <w:rPr>
          <w:color w:val="00B050"/>
        </w:rPr>
        <w:t xml:space="preserve"># Pool de </w:t>
      </w:r>
      <w:proofErr w:type="spellStart"/>
      <w:r w:rsidRPr="004E26BE">
        <w:rPr>
          <w:color w:val="00B050"/>
        </w:rPr>
        <w:t>connexions</w:t>
      </w:r>
      <w:proofErr w:type="spellEnd"/>
    </w:p>
    <w:p w14:paraId="484A8E17" w14:textId="77777777" w:rsidR="00FE03AD" w:rsidRPr="00FE03AD" w:rsidRDefault="00FE03AD" w:rsidP="004E26BE">
      <w:pPr>
        <w:pStyle w:val="Style1"/>
      </w:pPr>
    </w:p>
    <w:p w14:paraId="6F39F539" w14:textId="77777777" w:rsidR="00FE03AD" w:rsidRPr="00FE03AD" w:rsidRDefault="00FE03AD" w:rsidP="004E26BE">
      <w:pPr>
        <w:pStyle w:val="Style1"/>
      </w:pPr>
      <w:proofErr w:type="spellStart"/>
      <w:r w:rsidRPr="004E26BE">
        <w:rPr>
          <w:color w:val="548DD4" w:themeColor="text2" w:themeTint="99"/>
        </w:rPr>
        <w:t>SessionLocal</w:t>
      </w:r>
      <w:proofErr w:type="spellEnd"/>
      <w:r w:rsidRPr="00FE03AD">
        <w:t xml:space="preserve"> = </w:t>
      </w:r>
      <w:proofErr w:type="spellStart"/>
      <w:r w:rsidRPr="004E26BE">
        <w:rPr>
          <w:color w:val="403152" w:themeColor="accent4" w:themeShade="80"/>
        </w:rPr>
        <w:t>sessionmaker</w:t>
      </w:r>
      <w:proofErr w:type="spellEnd"/>
      <w:r w:rsidRPr="00FE03AD">
        <w:t>(bind=</w:t>
      </w:r>
      <w:r w:rsidRPr="004E26BE">
        <w:rPr>
          <w:color w:val="548DD4" w:themeColor="text2" w:themeTint="99"/>
        </w:rPr>
        <w:t>engine</w:t>
      </w:r>
      <w:r w:rsidRPr="00FE03AD">
        <w:t xml:space="preserve">)     </w:t>
      </w:r>
      <w:r w:rsidRPr="004E26BE">
        <w:rPr>
          <w:color w:val="00B050"/>
        </w:rPr>
        <w:t xml:space="preserve"># </w:t>
      </w:r>
      <w:proofErr w:type="spellStart"/>
      <w:r w:rsidRPr="004E26BE">
        <w:rPr>
          <w:color w:val="00B050"/>
        </w:rPr>
        <w:t>Créateur</w:t>
      </w:r>
      <w:proofErr w:type="spellEnd"/>
      <w:r w:rsidRPr="004E26BE">
        <w:rPr>
          <w:color w:val="00B050"/>
        </w:rPr>
        <w:t xml:space="preserve"> de sessions</w:t>
      </w:r>
    </w:p>
    <w:p w14:paraId="1D8188FD" w14:textId="77777777" w:rsidR="00FE03AD" w:rsidRPr="00FE03AD" w:rsidRDefault="00FE03AD" w:rsidP="004E26BE">
      <w:pPr>
        <w:pStyle w:val="Style1"/>
      </w:pPr>
    </w:p>
    <w:p w14:paraId="0D71205D" w14:textId="77777777" w:rsidR="00FE03AD" w:rsidRPr="00FE03AD" w:rsidRDefault="00FE03AD" w:rsidP="004E26BE">
      <w:pPr>
        <w:pStyle w:val="Style1"/>
      </w:pPr>
      <w:r w:rsidRPr="00FE03AD">
        <w:t xml:space="preserve">def </w:t>
      </w:r>
      <w:proofErr w:type="spellStart"/>
      <w:r w:rsidRPr="004E26BE">
        <w:rPr>
          <w:color w:val="403152" w:themeColor="accent4" w:themeShade="80"/>
        </w:rPr>
        <w:t>get_db</w:t>
      </w:r>
      <w:proofErr w:type="spellEnd"/>
      <w:r w:rsidRPr="00FE03AD">
        <w:t xml:space="preserve">():                                </w:t>
      </w:r>
      <w:r w:rsidRPr="004E26BE">
        <w:rPr>
          <w:color w:val="00B050"/>
        </w:rPr>
        <w:t xml:space="preserve"># </w:t>
      </w:r>
      <w:proofErr w:type="spellStart"/>
      <w:r w:rsidRPr="004E26BE">
        <w:rPr>
          <w:color w:val="00B050"/>
        </w:rPr>
        <w:t>Dépendance</w:t>
      </w:r>
      <w:proofErr w:type="spellEnd"/>
      <w:r w:rsidRPr="004E26BE">
        <w:rPr>
          <w:color w:val="00B050"/>
        </w:rPr>
        <w:t xml:space="preserve"> </w:t>
      </w:r>
      <w:proofErr w:type="spellStart"/>
      <w:r w:rsidRPr="004E26BE">
        <w:rPr>
          <w:color w:val="00B050"/>
        </w:rPr>
        <w:t>FastAPI</w:t>
      </w:r>
      <w:proofErr w:type="spellEnd"/>
    </w:p>
    <w:p w14:paraId="47F34A14" w14:textId="77777777" w:rsidR="00FE03AD" w:rsidRPr="00FE03AD" w:rsidRDefault="00FE03AD" w:rsidP="004E26BE">
      <w:pPr>
        <w:pStyle w:val="Style1"/>
      </w:pPr>
      <w:r w:rsidRPr="00FE03AD">
        <w:t xml:space="preserve">    </w:t>
      </w:r>
      <w:proofErr w:type="spellStart"/>
      <w:r w:rsidRPr="004E26BE">
        <w:rPr>
          <w:color w:val="548DD4" w:themeColor="text2" w:themeTint="99"/>
        </w:rPr>
        <w:t>db</w:t>
      </w:r>
      <w:proofErr w:type="spellEnd"/>
      <w:r w:rsidRPr="004E26BE">
        <w:rPr>
          <w:color w:val="548DD4" w:themeColor="text2" w:themeTint="99"/>
        </w:rPr>
        <w:t xml:space="preserve"> </w:t>
      </w:r>
      <w:r w:rsidRPr="00FE03AD">
        <w:t xml:space="preserve">= </w:t>
      </w:r>
      <w:proofErr w:type="spellStart"/>
      <w:r w:rsidRPr="004E26BE">
        <w:rPr>
          <w:color w:val="403152" w:themeColor="accent4" w:themeShade="80"/>
        </w:rPr>
        <w:t>SessionLocal</w:t>
      </w:r>
      <w:proofErr w:type="spellEnd"/>
      <w:r w:rsidRPr="00FE03AD">
        <w:t>()</w:t>
      </w:r>
    </w:p>
    <w:p w14:paraId="5B6DC73E" w14:textId="77777777" w:rsidR="00FE03AD" w:rsidRPr="00FE03AD" w:rsidRDefault="00FE03AD" w:rsidP="004E26BE">
      <w:pPr>
        <w:pStyle w:val="Style1"/>
      </w:pPr>
      <w:r w:rsidRPr="00FE03AD">
        <w:t xml:space="preserve">    </w:t>
      </w:r>
      <w:r w:rsidRPr="004E26BE">
        <w:rPr>
          <w:color w:val="EE0000"/>
        </w:rPr>
        <w:t>try:</w:t>
      </w:r>
    </w:p>
    <w:p w14:paraId="1D817788" w14:textId="77777777" w:rsidR="00FE03AD" w:rsidRPr="00FE03AD" w:rsidRDefault="00FE03AD" w:rsidP="004E26BE">
      <w:pPr>
        <w:pStyle w:val="Style1"/>
      </w:pPr>
      <w:r w:rsidRPr="00FE03AD">
        <w:t xml:space="preserve">        yield </w:t>
      </w:r>
      <w:proofErr w:type="spellStart"/>
      <w:r w:rsidRPr="004E26BE">
        <w:rPr>
          <w:color w:val="548DD4" w:themeColor="text2" w:themeTint="99"/>
        </w:rPr>
        <w:t>db</w:t>
      </w:r>
      <w:proofErr w:type="spellEnd"/>
      <w:r w:rsidRPr="00FE03AD">
        <w:t xml:space="preserve">                             </w:t>
      </w:r>
      <w:r w:rsidRPr="004E26BE">
        <w:rPr>
          <w:color w:val="00B050"/>
        </w:rPr>
        <w:t xml:space="preserve"># </w:t>
      </w:r>
      <w:proofErr w:type="spellStart"/>
      <w:r w:rsidRPr="004E26BE">
        <w:rPr>
          <w:color w:val="00B050"/>
        </w:rPr>
        <w:t>Injecte</w:t>
      </w:r>
      <w:proofErr w:type="spellEnd"/>
      <w:r w:rsidRPr="004E26BE">
        <w:rPr>
          <w:color w:val="00B050"/>
        </w:rPr>
        <w:t xml:space="preserve"> la session</w:t>
      </w:r>
    </w:p>
    <w:p w14:paraId="10DCE777" w14:textId="05A87C1A" w:rsidR="004E26BE" w:rsidRPr="004E26BE" w:rsidRDefault="00FE03AD" w:rsidP="004E26BE">
      <w:pPr>
        <w:pStyle w:val="Style1"/>
        <w:rPr>
          <w:color w:val="EE0000"/>
        </w:rPr>
      </w:pPr>
      <w:r w:rsidRPr="004E26BE">
        <w:rPr>
          <w:color w:val="EE0000"/>
        </w:rPr>
        <w:t xml:space="preserve">    finally:</w:t>
      </w:r>
    </w:p>
    <w:p w14:paraId="7D121E89" w14:textId="6B0ABBF9" w:rsidR="00FE03AD" w:rsidRPr="00FE03AD" w:rsidRDefault="00FE03AD" w:rsidP="004E26BE">
      <w:pPr>
        <w:pStyle w:val="Style1"/>
        <w:rPr>
          <w:lang w:val="fr-FR"/>
        </w:rPr>
      </w:pPr>
      <w:r w:rsidRPr="004E26BE">
        <w:rPr>
          <w:lang w:val="fr-FR"/>
        </w:rPr>
        <w:t xml:space="preserve">        </w:t>
      </w:r>
      <w:proofErr w:type="spellStart"/>
      <w:r w:rsidRPr="004E26BE">
        <w:rPr>
          <w:color w:val="548DD4" w:themeColor="text2" w:themeTint="99"/>
          <w:lang w:val="fr-FR"/>
        </w:rPr>
        <w:t>db</w:t>
      </w:r>
      <w:r w:rsidRPr="00FE03AD">
        <w:rPr>
          <w:lang w:val="fr-FR"/>
        </w:rPr>
        <w:t>.</w:t>
      </w:r>
      <w:r w:rsidRPr="004E26BE">
        <w:rPr>
          <w:color w:val="403152" w:themeColor="accent4" w:themeShade="80"/>
          <w:lang w:val="fr-FR"/>
        </w:rPr>
        <w:t>close</w:t>
      </w:r>
      <w:proofErr w:type="spellEnd"/>
      <w:r w:rsidRPr="00FE03AD">
        <w:rPr>
          <w:lang w:val="fr-FR"/>
        </w:rPr>
        <w:t xml:space="preserve">()                           </w:t>
      </w:r>
      <w:r w:rsidRPr="004E26BE">
        <w:rPr>
          <w:color w:val="00B050"/>
          <w:lang w:val="fr-FR"/>
        </w:rPr>
        <w:t># Ferme après requête</w:t>
      </w:r>
    </w:p>
    <w:p w14:paraId="3B2A73AB" w14:textId="77777777" w:rsidR="00FE03AD" w:rsidRPr="00FE03AD" w:rsidRDefault="00FE03AD" w:rsidP="00FE03AD">
      <w:pPr>
        <w:rPr>
          <w:lang w:val="fr-FR"/>
        </w:rPr>
      </w:pPr>
      <w:r w:rsidRPr="00FE03AD">
        <w:rPr>
          <w:lang w:val="fr-FR"/>
        </w:rPr>
        <w:pict w14:anchorId="0BF756D7">
          <v:rect id="_x0000_i1146" style="width:0;height:1.5pt" o:hralign="center" o:hrstd="t" o:hr="t" fillcolor="#a0a0a0" stroked="f"/>
        </w:pict>
      </w:r>
    </w:p>
    <w:p w14:paraId="66A4315F" w14:textId="77777777" w:rsidR="00FE03AD" w:rsidRPr="00FE03AD" w:rsidRDefault="00FE03AD" w:rsidP="00FE03AD">
      <w:pPr>
        <w:rPr>
          <w:b/>
          <w:bCs/>
          <w:lang w:val="fr-FR"/>
        </w:rPr>
      </w:pPr>
      <w:r w:rsidRPr="00FE03AD">
        <w:rPr>
          <w:rFonts w:ascii="Segoe UI Emoji" w:hAnsi="Segoe UI Emoji" w:cs="Segoe UI Emoji"/>
          <w:b/>
          <w:bCs/>
          <w:lang w:val="fr-FR"/>
        </w:rPr>
        <w:t>🔐</w:t>
      </w:r>
      <w:r w:rsidRPr="00FE03AD">
        <w:rPr>
          <w:b/>
          <w:bCs/>
          <w:lang w:val="fr-FR"/>
        </w:rPr>
        <w:t> Authentification (auth_router.py)</w:t>
      </w:r>
    </w:p>
    <w:p w14:paraId="440709F0" w14:textId="77777777" w:rsidR="00FE03AD" w:rsidRDefault="00FE03AD" w:rsidP="00FE03AD">
      <w:pPr>
        <w:rPr>
          <w:b/>
          <w:bCs/>
          <w:lang w:val="fr-FR"/>
        </w:rPr>
      </w:pPr>
      <w:r w:rsidRPr="00FE03AD">
        <w:rPr>
          <w:b/>
          <w:bCs/>
          <w:lang w:val="fr-FR"/>
        </w:rPr>
        <w:t>Register (Créer compte):</w:t>
      </w:r>
    </w:p>
    <w:p w14:paraId="4AFA608A" w14:textId="77777777" w:rsidR="004E26BE" w:rsidRPr="004E26BE" w:rsidRDefault="004E26BE" w:rsidP="004E26BE">
      <w:pPr>
        <w:pStyle w:val="Style1"/>
      </w:pPr>
      <w:r w:rsidRPr="004E26BE">
        <w:t>@router.post("/auth/register")</w:t>
      </w:r>
    </w:p>
    <w:p w14:paraId="025671CB" w14:textId="77777777" w:rsidR="004E26BE" w:rsidRPr="004E26BE" w:rsidRDefault="004E26BE" w:rsidP="004E26BE">
      <w:pPr>
        <w:pStyle w:val="Style1"/>
      </w:pPr>
      <w:r w:rsidRPr="004E26BE">
        <w:t xml:space="preserve">def register(user: </w:t>
      </w:r>
      <w:proofErr w:type="spellStart"/>
      <w:r w:rsidRPr="004E26BE">
        <w:t>UserCreate</w:t>
      </w:r>
      <w:proofErr w:type="spellEnd"/>
      <w:r w:rsidRPr="004E26BE">
        <w:t xml:space="preserve">, </w:t>
      </w:r>
      <w:proofErr w:type="spellStart"/>
      <w:r w:rsidRPr="004E26BE">
        <w:t>db</w:t>
      </w:r>
      <w:proofErr w:type="spellEnd"/>
      <w:r w:rsidRPr="004E26BE">
        <w:t>: Session):</w:t>
      </w:r>
    </w:p>
    <w:p w14:paraId="49581C30" w14:textId="77777777" w:rsidR="004E26BE" w:rsidRPr="004E26BE" w:rsidRDefault="004E26BE" w:rsidP="004E26BE">
      <w:pPr>
        <w:pStyle w:val="Style1"/>
        <w:rPr>
          <w:lang w:val="fr-FR"/>
        </w:rPr>
      </w:pPr>
      <w:r w:rsidRPr="004E26BE">
        <w:t xml:space="preserve">    </w:t>
      </w:r>
      <w:r w:rsidRPr="004E26BE">
        <w:rPr>
          <w:lang w:val="fr-FR"/>
        </w:rPr>
        <w:t># 1. Vérifie si utilisateur existe</w:t>
      </w:r>
    </w:p>
    <w:p w14:paraId="543E340E" w14:textId="77777777" w:rsidR="004E26BE" w:rsidRPr="004E26BE" w:rsidRDefault="004E26BE" w:rsidP="004E26BE">
      <w:pPr>
        <w:pStyle w:val="Style1"/>
        <w:rPr>
          <w:lang w:val="fr-FR"/>
        </w:rPr>
      </w:pPr>
      <w:r w:rsidRPr="004E26BE">
        <w:rPr>
          <w:lang w:val="fr-FR"/>
        </w:rPr>
        <w:lastRenderedPageBreak/>
        <w:t xml:space="preserve">    # 2. Hash le </w:t>
      </w:r>
      <w:proofErr w:type="spellStart"/>
      <w:r w:rsidRPr="004E26BE">
        <w:rPr>
          <w:lang w:val="fr-FR"/>
        </w:rPr>
        <w:t>password</w:t>
      </w:r>
      <w:proofErr w:type="spellEnd"/>
      <w:r w:rsidRPr="004E26BE">
        <w:rPr>
          <w:lang w:val="fr-FR"/>
        </w:rPr>
        <w:t xml:space="preserve"> (</w:t>
      </w:r>
      <w:proofErr w:type="spellStart"/>
      <w:r w:rsidRPr="004E26BE">
        <w:rPr>
          <w:lang w:val="fr-FR"/>
        </w:rPr>
        <w:t>bcrypt</w:t>
      </w:r>
      <w:proofErr w:type="spellEnd"/>
      <w:r w:rsidRPr="004E26BE">
        <w:rPr>
          <w:lang w:val="fr-FR"/>
        </w:rPr>
        <w:t>)</w:t>
      </w:r>
    </w:p>
    <w:p w14:paraId="715FED07" w14:textId="77777777" w:rsidR="004E26BE" w:rsidRPr="004E26BE" w:rsidRDefault="004E26BE" w:rsidP="004E26BE">
      <w:pPr>
        <w:pStyle w:val="Style1"/>
        <w:rPr>
          <w:lang w:val="fr-FR"/>
        </w:rPr>
      </w:pPr>
      <w:r w:rsidRPr="004E26BE">
        <w:rPr>
          <w:lang w:val="fr-FR"/>
        </w:rPr>
        <w:t xml:space="preserve">    # 3. Crée user en DB</w:t>
      </w:r>
    </w:p>
    <w:p w14:paraId="0E750AF6" w14:textId="08150D9F" w:rsidR="004E26BE" w:rsidRDefault="004E26BE" w:rsidP="004E26BE">
      <w:pPr>
        <w:pStyle w:val="Style1"/>
        <w:rPr>
          <w:lang w:val="fr-FR"/>
        </w:rPr>
      </w:pPr>
      <w:r w:rsidRPr="004E26BE">
        <w:rPr>
          <w:lang w:val="fr-FR"/>
        </w:rPr>
        <w:t xml:space="preserve">    # 4. Retourne: {"message": "Utilisateur créé"}</w:t>
      </w:r>
    </w:p>
    <w:p w14:paraId="46AB1753" w14:textId="77777777" w:rsidR="004E26BE" w:rsidRPr="00FE03AD" w:rsidRDefault="004E26BE" w:rsidP="004E26BE">
      <w:pPr>
        <w:pStyle w:val="Style1"/>
        <w:rPr>
          <w:lang w:val="fr-FR"/>
        </w:rPr>
      </w:pPr>
    </w:p>
    <w:p w14:paraId="6D972024" w14:textId="77777777" w:rsidR="00FE03AD" w:rsidRPr="00FE03AD" w:rsidRDefault="00FE03AD" w:rsidP="00FE03AD">
      <w:pPr>
        <w:rPr>
          <w:b/>
          <w:bCs/>
          <w:lang w:val="fr-FR"/>
        </w:rPr>
      </w:pPr>
      <w:r w:rsidRPr="00FE03AD">
        <w:rPr>
          <w:b/>
          <w:bCs/>
          <w:lang w:val="fr-FR"/>
        </w:rPr>
        <w:t>Login (Se connecter):</w:t>
      </w:r>
    </w:p>
    <w:p w14:paraId="01DA3C57" w14:textId="77777777" w:rsidR="004E26BE" w:rsidRPr="004E26BE" w:rsidRDefault="004E26BE" w:rsidP="004E26BE">
      <w:pPr>
        <w:pStyle w:val="Style1"/>
        <w:rPr>
          <w:lang w:val="fr-FR"/>
        </w:rPr>
      </w:pPr>
      <w:r w:rsidRPr="004E26BE">
        <w:rPr>
          <w:lang w:val="fr-FR"/>
        </w:rPr>
        <w:t>@router.post("/auth/login")</w:t>
      </w:r>
    </w:p>
    <w:p w14:paraId="2C497B4C" w14:textId="77777777" w:rsidR="004E26BE" w:rsidRPr="004E26BE" w:rsidRDefault="004E26BE" w:rsidP="004E26BE">
      <w:pPr>
        <w:pStyle w:val="Style1"/>
      </w:pPr>
      <w:r w:rsidRPr="004E26BE">
        <w:t xml:space="preserve">def login(user: </w:t>
      </w:r>
      <w:proofErr w:type="spellStart"/>
      <w:r w:rsidRPr="004E26BE">
        <w:t>UserLogin</w:t>
      </w:r>
      <w:proofErr w:type="spellEnd"/>
      <w:r w:rsidRPr="004E26BE">
        <w:t xml:space="preserve">, </w:t>
      </w:r>
      <w:proofErr w:type="spellStart"/>
      <w:r w:rsidRPr="004E26BE">
        <w:t>db</w:t>
      </w:r>
      <w:proofErr w:type="spellEnd"/>
      <w:r w:rsidRPr="004E26BE">
        <w:t>: Session):</w:t>
      </w:r>
    </w:p>
    <w:p w14:paraId="1A0BD41A" w14:textId="77777777" w:rsidR="004E26BE" w:rsidRPr="004E26BE" w:rsidRDefault="004E26BE" w:rsidP="004E26BE">
      <w:pPr>
        <w:pStyle w:val="Style1"/>
        <w:rPr>
          <w:lang w:val="fr-FR"/>
        </w:rPr>
      </w:pPr>
      <w:r w:rsidRPr="004E26BE">
        <w:t xml:space="preserve">    </w:t>
      </w:r>
      <w:r w:rsidRPr="004E26BE">
        <w:rPr>
          <w:lang w:val="fr-FR"/>
        </w:rPr>
        <w:t xml:space="preserve"># 1. Cherche user par </w:t>
      </w:r>
      <w:proofErr w:type="spellStart"/>
      <w:r w:rsidRPr="004E26BE">
        <w:rPr>
          <w:lang w:val="fr-FR"/>
        </w:rPr>
        <w:t>username</w:t>
      </w:r>
      <w:proofErr w:type="spellEnd"/>
    </w:p>
    <w:p w14:paraId="52D4AA7B" w14:textId="77777777" w:rsidR="004E26BE" w:rsidRPr="004E26BE" w:rsidRDefault="004E26BE" w:rsidP="004E26BE">
      <w:pPr>
        <w:pStyle w:val="Style1"/>
        <w:rPr>
          <w:lang w:val="fr-FR"/>
        </w:rPr>
      </w:pPr>
      <w:r w:rsidRPr="004E26BE">
        <w:rPr>
          <w:lang w:val="fr-FR"/>
        </w:rPr>
        <w:t xml:space="preserve">    # 2. Vérifie </w:t>
      </w:r>
      <w:proofErr w:type="spellStart"/>
      <w:r w:rsidRPr="004E26BE">
        <w:rPr>
          <w:lang w:val="fr-FR"/>
        </w:rPr>
        <w:t>password</w:t>
      </w:r>
      <w:proofErr w:type="spellEnd"/>
      <w:r w:rsidRPr="004E26BE">
        <w:rPr>
          <w:lang w:val="fr-FR"/>
        </w:rPr>
        <w:t xml:space="preserve"> (</w:t>
      </w:r>
      <w:proofErr w:type="spellStart"/>
      <w:r w:rsidRPr="004E26BE">
        <w:rPr>
          <w:lang w:val="fr-FR"/>
        </w:rPr>
        <w:t>bcrypt</w:t>
      </w:r>
      <w:proofErr w:type="spellEnd"/>
      <w:r w:rsidRPr="004E26BE">
        <w:rPr>
          <w:lang w:val="fr-FR"/>
        </w:rPr>
        <w:t>)</w:t>
      </w:r>
    </w:p>
    <w:p w14:paraId="439D2400" w14:textId="77777777" w:rsidR="004E26BE" w:rsidRPr="004E26BE" w:rsidRDefault="004E26BE" w:rsidP="004E26BE">
      <w:pPr>
        <w:pStyle w:val="Style1"/>
        <w:rPr>
          <w:lang w:val="fr-FR"/>
        </w:rPr>
      </w:pPr>
      <w:r w:rsidRPr="004E26BE">
        <w:rPr>
          <w:lang w:val="fr-FR"/>
        </w:rPr>
        <w:t xml:space="preserve">    # 3. Génère JWT </w:t>
      </w:r>
      <w:proofErr w:type="spellStart"/>
      <w:r w:rsidRPr="004E26BE">
        <w:rPr>
          <w:lang w:val="fr-FR"/>
        </w:rPr>
        <w:t>token</w:t>
      </w:r>
      <w:proofErr w:type="spellEnd"/>
    </w:p>
    <w:p w14:paraId="72032074" w14:textId="7E7ADC61" w:rsidR="00FE03AD" w:rsidRDefault="004E26BE" w:rsidP="004E26BE">
      <w:pPr>
        <w:pStyle w:val="Style1"/>
        <w:rPr>
          <w:lang w:val="fr-FR"/>
        </w:rPr>
      </w:pPr>
      <w:r w:rsidRPr="004E26BE">
        <w:rPr>
          <w:lang w:val="fr-FR"/>
        </w:rPr>
        <w:t xml:space="preserve">    # 4. Retourne: {"</w:t>
      </w:r>
      <w:proofErr w:type="spellStart"/>
      <w:r w:rsidRPr="004E26BE">
        <w:rPr>
          <w:lang w:val="fr-FR"/>
        </w:rPr>
        <w:t>access_token</w:t>
      </w:r>
      <w:proofErr w:type="spellEnd"/>
      <w:r w:rsidRPr="004E26BE">
        <w:rPr>
          <w:lang w:val="fr-FR"/>
        </w:rPr>
        <w:t>": "...", "</w:t>
      </w:r>
      <w:proofErr w:type="spellStart"/>
      <w:r w:rsidRPr="004E26BE">
        <w:rPr>
          <w:lang w:val="fr-FR"/>
        </w:rPr>
        <w:t>token_type</w:t>
      </w:r>
      <w:proofErr w:type="spellEnd"/>
      <w:r w:rsidRPr="004E26BE">
        <w:rPr>
          <w:lang w:val="fr-FR"/>
        </w:rPr>
        <w:t>": "</w:t>
      </w:r>
      <w:proofErr w:type="spellStart"/>
      <w:r w:rsidRPr="004E26BE">
        <w:rPr>
          <w:lang w:val="fr-FR"/>
        </w:rPr>
        <w:t>bearer</w:t>
      </w:r>
      <w:proofErr w:type="spellEnd"/>
      <w:r w:rsidRPr="004E26BE">
        <w:rPr>
          <w:lang w:val="fr-FR"/>
        </w:rPr>
        <w:t>"}</w:t>
      </w:r>
    </w:p>
    <w:p w14:paraId="78AA8ADE" w14:textId="77777777" w:rsidR="004E26BE" w:rsidRPr="00FE03AD" w:rsidRDefault="004E26BE" w:rsidP="004E26BE">
      <w:pPr>
        <w:pStyle w:val="Style1"/>
        <w:rPr>
          <w:lang w:val="fr-FR"/>
        </w:rPr>
      </w:pPr>
    </w:p>
    <w:p w14:paraId="7D0106FC" w14:textId="77777777" w:rsidR="00FE03AD" w:rsidRPr="00FE03AD" w:rsidRDefault="00FE03AD" w:rsidP="00FE03AD">
      <w:pPr>
        <w:rPr>
          <w:lang w:val="fr-FR"/>
        </w:rPr>
      </w:pPr>
      <w:r w:rsidRPr="00FE03AD">
        <w:rPr>
          <w:lang w:val="fr-FR"/>
        </w:rPr>
        <w:pict w14:anchorId="2ACB332C">
          <v:rect id="_x0000_i1147" style="width:0;height:1.5pt" o:hralign="center" o:hrstd="t" o:hr="t" fillcolor="#a0a0a0" stroked="f"/>
        </w:pict>
      </w:r>
    </w:p>
    <w:p w14:paraId="2B75F3B3" w14:textId="77777777" w:rsidR="00FE03AD" w:rsidRPr="00FE03AD" w:rsidRDefault="00FE03AD" w:rsidP="00FE03AD">
      <w:pPr>
        <w:rPr>
          <w:b/>
          <w:bCs/>
          <w:lang w:val="fr-FR"/>
        </w:rPr>
      </w:pPr>
      <w:r w:rsidRPr="00FE03AD">
        <w:rPr>
          <w:rFonts w:ascii="Segoe UI Emoji" w:hAnsi="Segoe UI Emoji" w:cs="Segoe UI Emoji"/>
          <w:b/>
          <w:bCs/>
          <w:lang w:val="fr-FR"/>
        </w:rPr>
        <w:t>🚆</w:t>
      </w:r>
      <w:r w:rsidRPr="00FE03AD">
        <w:rPr>
          <w:b/>
          <w:bCs/>
          <w:lang w:val="fr-FR"/>
        </w:rPr>
        <w:t> Trajets Router (trajet_router.py)</w:t>
      </w:r>
    </w:p>
    <w:p w14:paraId="6712E122" w14:textId="77777777" w:rsidR="00FE03AD" w:rsidRPr="004E26BE" w:rsidRDefault="00FE03AD" w:rsidP="00FE03AD">
      <w:pPr>
        <w:rPr>
          <w:b/>
          <w:bCs/>
        </w:rPr>
      </w:pPr>
      <w:r w:rsidRPr="004E26BE">
        <w:rPr>
          <w:b/>
          <w:bCs/>
        </w:rPr>
        <w:t>GET /</w:t>
      </w:r>
      <w:proofErr w:type="spellStart"/>
      <w:r w:rsidRPr="004E26BE">
        <w:rPr>
          <w:b/>
          <w:bCs/>
        </w:rPr>
        <w:t>trajets</w:t>
      </w:r>
      <w:proofErr w:type="spellEnd"/>
      <w:r w:rsidRPr="004E26BE">
        <w:rPr>
          <w:b/>
          <w:bCs/>
        </w:rPr>
        <w:t>/ (Lister):</w:t>
      </w:r>
    </w:p>
    <w:p w14:paraId="566366DA" w14:textId="77777777" w:rsidR="004E26BE" w:rsidRPr="004E26BE" w:rsidRDefault="004E26BE" w:rsidP="004E26BE">
      <w:pPr>
        <w:pStyle w:val="Style1"/>
      </w:pPr>
      <w:r w:rsidRPr="004E26BE">
        <w:t>@router.get("/trajets/")</w:t>
      </w:r>
    </w:p>
    <w:p w14:paraId="3E6D9E63" w14:textId="77777777" w:rsidR="004E26BE" w:rsidRPr="004E26BE" w:rsidRDefault="004E26BE" w:rsidP="004E26BE">
      <w:pPr>
        <w:pStyle w:val="Style1"/>
      </w:pPr>
      <w:r w:rsidRPr="004E26BE">
        <w:t xml:space="preserve">def </w:t>
      </w:r>
      <w:proofErr w:type="spellStart"/>
      <w:r w:rsidRPr="004E26BE">
        <w:t>get_trajets</w:t>
      </w:r>
      <w:proofErr w:type="spellEnd"/>
      <w:r w:rsidRPr="004E26BE">
        <w:t>(</w:t>
      </w:r>
      <w:proofErr w:type="spellStart"/>
      <w:r w:rsidRPr="004E26BE">
        <w:t>db</w:t>
      </w:r>
      <w:proofErr w:type="spellEnd"/>
      <w:r w:rsidRPr="004E26BE">
        <w:t xml:space="preserve">: Session, </w:t>
      </w:r>
      <w:proofErr w:type="spellStart"/>
      <w:r w:rsidRPr="004E26BE">
        <w:t>current_user</w:t>
      </w:r>
      <w:proofErr w:type="spellEnd"/>
      <w:r w:rsidRPr="004E26BE">
        <w:t>: str):</w:t>
      </w:r>
    </w:p>
    <w:p w14:paraId="0E620E64" w14:textId="77777777" w:rsidR="004E26BE" w:rsidRPr="004E26BE" w:rsidRDefault="004E26BE" w:rsidP="004E26BE">
      <w:pPr>
        <w:pStyle w:val="Style1"/>
        <w:rPr>
          <w:lang w:val="fr-FR"/>
        </w:rPr>
      </w:pPr>
      <w:r w:rsidRPr="004E26BE">
        <w:t xml:space="preserve">    </w:t>
      </w:r>
      <w:r w:rsidRPr="004E26BE">
        <w:rPr>
          <w:lang w:val="fr-FR"/>
        </w:rPr>
        <w:t># 1. Vérifie JWT (</w:t>
      </w:r>
      <w:proofErr w:type="spellStart"/>
      <w:r w:rsidRPr="004E26BE">
        <w:rPr>
          <w:lang w:val="fr-FR"/>
        </w:rPr>
        <w:t>current_user</w:t>
      </w:r>
      <w:proofErr w:type="spellEnd"/>
      <w:r w:rsidRPr="004E26BE">
        <w:rPr>
          <w:lang w:val="fr-FR"/>
        </w:rPr>
        <w:t xml:space="preserve"> = </w:t>
      </w:r>
      <w:proofErr w:type="spellStart"/>
      <w:r w:rsidRPr="004E26BE">
        <w:rPr>
          <w:lang w:val="fr-FR"/>
        </w:rPr>
        <w:t>Depends</w:t>
      </w:r>
      <w:proofErr w:type="spellEnd"/>
      <w:r w:rsidRPr="004E26BE">
        <w:rPr>
          <w:lang w:val="fr-FR"/>
        </w:rPr>
        <w:t>(</w:t>
      </w:r>
      <w:proofErr w:type="spellStart"/>
      <w:r w:rsidRPr="004E26BE">
        <w:rPr>
          <w:lang w:val="fr-FR"/>
        </w:rPr>
        <w:t>get_current_user</w:t>
      </w:r>
      <w:proofErr w:type="spellEnd"/>
      <w:r w:rsidRPr="004E26BE">
        <w:rPr>
          <w:lang w:val="fr-FR"/>
        </w:rPr>
        <w:t>))</w:t>
      </w:r>
    </w:p>
    <w:p w14:paraId="62CEBE4F" w14:textId="77777777" w:rsidR="004E26BE" w:rsidRPr="004E26BE" w:rsidRDefault="004E26BE" w:rsidP="004E26BE">
      <w:pPr>
        <w:pStyle w:val="Style1"/>
        <w:rPr>
          <w:lang w:val="fr-FR"/>
        </w:rPr>
      </w:pPr>
      <w:r w:rsidRPr="004E26BE">
        <w:rPr>
          <w:lang w:val="fr-FR"/>
        </w:rPr>
        <w:t xml:space="preserve">    # 2. Query DB: SELECT * FROM trajets</w:t>
      </w:r>
    </w:p>
    <w:p w14:paraId="289966B1" w14:textId="3067CE71" w:rsidR="00FE03AD" w:rsidRDefault="004E26BE" w:rsidP="004E26BE">
      <w:pPr>
        <w:pStyle w:val="Style1"/>
        <w:rPr>
          <w:lang w:val="fr-FR"/>
        </w:rPr>
      </w:pPr>
      <w:r w:rsidRPr="004E26BE">
        <w:rPr>
          <w:lang w:val="fr-FR"/>
        </w:rPr>
        <w:t xml:space="preserve">    # 3. Retourne liste complète</w:t>
      </w:r>
    </w:p>
    <w:p w14:paraId="2594FD11" w14:textId="77777777" w:rsidR="004E26BE" w:rsidRPr="00FE03AD" w:rsidRDefault="004E26BE" w:rsidP="004E26BE">
      <w:pPr>
        <w:pStyle w:val="Style1"/>
        <w:rPr>
          <w:lang w:val="fr-FR"/>
        </w:rPr>
      </w:pPr>
    </w:p>
    <w:p w14:paraId="20056AEC" w14:textId="77777777" w:rsidR="00FE03AD" w:rsidRPr="00FE03AD" w:rsidRDefault="00FE03AD" w:rsidP="00FE03AD">
      <w:pPr>
        <w:rPr>
          <w:b/>
          <w:bCs/>
          <w:lang w:val="fr-FR"/>
        </w:rPr>
      </w:pPr>
      <w:r w:rsidRPr="00FE03AD">
        <w:rPr>
          <w:b/>
          <w:bCs/>
          <w:lang w:val="fr-FR"/>
        </w:rPr>
        <w:t>POST /trajets/ (Créer):</w:t>
      </w:r>
    </w:p>
    <w:p w14:paraId="3F13ED24" w14:textId="77777777" w:rsidR="004E26BE" w:rsidRPr="004E26BE" w:rsidRDefault="004E26BE" w:rsidP="004E26BE">
      <w:pPr>
        <w:pStyle w:val="Style1"/>
        <w:rPr>
          <w:lang w:val="fr-FR"/>
        </w:rPr>
      </w:pPr>
      <w:r w:rsidRPr="004E26BE">
        <w:rPr>
          <w:lang w:val="fr-FR"/>
        </w:rPr>
        <w:t>@router.post("/trajets/")</w:t>
      </w:r>
    </w:p>
    <w:p w14:paraId="7A7D597D" w14:textId="77777777" w:rsidR="004E26BE" w:rsidRPr="004E26BE" w:rsidRDefault="004E26BE" w:rsidP="004E26BE">
      <w:pPr>
        <w:pStyle w:val="Style1"/>
        <w:rPr>
          <w:lang w:val="fr-FR"/>
        </w:rPr>
      </w:pPr>
      <w:proofErr w:type="spellStart"/>
      <w:r w:rsidRPr="004E26BE">
        <w:rPr>
          <w:lang w:val="fr-FR"/>
        </w:rPr>
        <w:t>def</w:t>
      </w:r>
      <w:proofErr w:type="spellEnd"/>
      <w:r w:rsidRPr="004E26BE">
        <w:rPr>
          <w:lang w:val="fr-FR"/>
        </w:rPr>
        <w:t xml:space="preserve"> </w:t>
      </w:r>
      <w:proofErr w:type="spellStart"/>
      <w:r w:rsidRPr="004E26BE">
        <w:rPr>
          <w:lang w:val="fr-FR"/>
        </w:rPr>
        <w:t>create_trajet</w:t>
      </w:r>
      <w:proofErr w:type="spellEnd"/>
      <w:r w:rsidRPr="004E26BE">
        <w:rPr>
          <w:lang w:val="fr-FR"/>
        </w:rPr>
        <w:t xml:space="preserve">(trajet: </w:t>
      </w:r>
      <w:proofErr w:type="spellStart"/>
      <w:r w:rsidRPr="004E26BE">
        <w:rPr>
          <w:lang w:val="fr-FR"/>
        </w:rPr>
        <w:t>TrajetCreate</w:t>
      </w:r>
      <w:proofErr w:type="spellEnd"/>
      <w:r w:rsidRPr="004E26BE">
        <w:rPr>
          <w:lang w:val="fr-FR"/>
        </w:rPr>
        <w:t xml:space="preserve">, </w:t>
      </w:r>
      <w:proofErr w:type="spellStart"/>
      <w:r w:rsidRPr="004E26BE">
        <w:rPr>
          <w:lang w:val="fr-FR"/>
        </w:rPr>
        <w:t>db</w:t>
      </w:r>
      <w:proofErr w:type="spellEnd"/>
      <w:r w:rsidRPr="004E26BE">
        <w:rPr>
          <w:lang w:val="fr-FR"/>
        </w:rPr>
        <w:t xml:space="preserve">: Session, </w:t>
      </w:r>
      <w:proofErr w:type="spellStart"/>
      <w:r w:rsidRPr="004E26BE">
        <w:rPr>
          <w:lang w:val="fr-FR"/>
        </w:rPr>
        <w:t>current_user</w:t>
      </w:r>
      <w:proofErr w:type="spellEnd"/>
      <w:r w:rsidRPr="004E26BE">
        <w:rPr>
          <w:lang w:val="fr-FR"/>
        </w:rPr>
        <w:t xml:space="preserve">: </w:t>
      </w:r>
      <w:proofErr w:type="spellStart"/>
      <w:r w:rsidRPr="004E26BE">
        <w:rPr>
          <w:lang w:val="fr-FR"/>
        </w:rPr>
        <w:t>str</w:t>
      </w:r>
      <w:proofErr w:type="spellEnd"/>
      <w:r w:rsidRPr="004E26BE">
        <w:rPr>
          <w:lang w:val="fr-FR"/>
        </w:rPr>
        <w:t>):</w:t>
      </w:r>
    </w:p>
    <w:p w14:paraId="35DF0154" w14:textId="77777777" w:rsidR="004E26BE" w:rsidRPr="004E26BE" w:rsidRDefault="004E26BE" w:rsidP="004E26BE">
      <w:pPr>
        <w:pStyle w:val="Style1"/>
        <w:rPr>
          <w:lang w:val="fr-FR"/>
        </w:rPr>
      </w:pPr>
      <w:r w:rsidRPr="004E26BE">
        <w:rPr>
          <w:lang w:val="fr-FR"/>
        </w:rPr>
        <w:t xml:space="preserve">    # 1. Vérifie authentification</w:t>
      </w:r>
    </w:p>
    <w:p w14:paraId="4742C32A" w14:textId="77777777" w:rsidR="004E26BE" w:rsidRPr="004E26BE" w:rsidRDefault="004E26BE" w:rsidP="004E26BE">
      <w:pPr>
        <w:pStyle w:val="Style1"/>
        <w:rPr>
          <w:lang w:val="fr-FR"/>
        </w:rPr>
      </w:pPr>
      <w:r w:rsidRPr="004E26BE">
        <w:rPr>
          <w:lang w:val="fr-FR"/>
        </w:rPr>
        <w:t xml:space="preserve">    # 2. Crée objet Trajet avec les champs</w:t>
      </w:r>
    </w:p>
    <w:p w14:paraId="6745FF51" w14:textId="77777777" w:rsidR="004E26BE" w:rsidRPr="004E26BE" w:rsidRDefault="004E26BE" w:rsidP="004E26BE">
      <w:pPr>
        <w:pStyle w:val="Style1"/>
        <w:rPr>
          <w:lang w:val="fr-FR"/>
        </w:rPr>
      </w:pPr>
      <w:r w:rsidRPr="004E26BE">
        <w:rPr>
          <w:lang w:val="fr-FR"/>
        </w:rPr>
        <w:t xml:space="preserve">    # 3. INSERT en DB</w:t>
      </w:r>
    </w:p>
    <w:p w14:paraId="0D8F893A" w14:textId="0360B732" w:rsidR="00FE03AD" w:rsidRDefault="004E26BE" w:rsidP="004E26BE">
      <w:pPr>
        <w:pStyle w:val="Style1"/>
        <w:rPr>
          <w:lang w:val="fr-FR"/>
        </w:rPr>
      </w:pPr>
      <w:r w:rsidRPr="004E26BE">
        <w:rPr>
          <w:lang w:val="fr-FR"/>
        </w:rPr>
        <w:t xml:space="preserve">    # 4. Retourne le trajet créé</w:t>
      </w:r>
    </w:p>
    <w:p w14:paraId="3FDCD30F" w14:textId="77777777" w:rsidR="004E26BE" w:rsidRPr="00FE03AD" w:rsidRDefault="004E26BE" w:rsidP="004E26BE">
      <w:pPr>
        <w:pStyle w:val="Style1"/>
        <w:rPr>
          <w:lang w:val="fr-FR"/>
        </w:rPr>
      </w:pPr>
    </w:p>
    <w:p w14:paraId="56901F5B" w14:textId="77777777" w:rsidR="00FE03AD" w:rsidRPr="00FE03AD" w:rsidRDefault="00FE03AD" w:rsidP="00FE03AD">
      <w:pPr>
        <w:rPr>
          <w:lang w:val="fr-FR"/>
        </w:rPr>
      </w:pPr>
      <w:r w:rsidRPr="00FE03AD">
        <w:rPr>
          <w:lang w:val="fr-FR"/>
        </w:rPr>
        <w:pict w14:anchorId="5076FA3F">
          <v:rect id="_x0000_i1148" style="width:0;height:1.5pt" o:hralign="center" o:hrstd="t" o:hr="t" fillcolor="#a0a0a0" stroked="f"/>
        </w:pict>
      </w:r>
    </w:p>
    <w:p w14:paraId="720FC31E" w14:textId="77777777" w:rsidR="00FE03AD" w:rsidRPr="00FE03AD" w:rsidRDefault="00FE03AD" w:rsidP="00FE03AD">
      <w:pPr>
        <w:rPr>
          <w:b/>
          <w:bCs/>
          <w:lang w:val="fr-FR"/>
        </w:rPr>
      </w:pPr>
      <w:r w:rsidRPr="00FE03AD">
        <w:rPr>
          <w:rFonts w:ascii="Segoe UI Emoji" w:hAnsi="Segoe UI Emoji" w:cs="Segoe UI Emoji"/>
          <w:b/>
          <w:bCs/>
          <w:lang w:val="fr-FR"/>
        </w:rPr>
        <w:t>📊</w:t>
      </w:r>
      <w:r w:rsidRPr="00FE03AD">
        <w:rPr>
          <w:b/>
          <w:bCs/>
          <w:lang w:val="fr-FR"/>
        </w:rPr>
        <w:t> Modèles (</w:t>
      </w:r>
      <w:proofErr w:type="spellStart"/>
      <w:r w:rsidRPr="00FE03AD">
        <w:rPr>
          <w:b/>
          <w:bCs/>
          <w:lang w:val="fr-FR"/>
        </w:rPr>
        <w:t>Models</w:t>
      </w:r>
      <w:proofErr w:type="spellEnd"/>
      <w:r w:rsidRPr="00FE03AD">
        <w:rPr>
          <w:b/>
          <w:bCs/>
          <w:lang w:val="fr-FR"/>
        </w:rPr>
        <w:t>)</w:t>
      </w:r>
    </w:p>
    <w:p w14:paraId="61BD46AA" w14:textId="77777777" w:rsidR="00FE03AD" w:rsidRPr="00FE03AD" w:rsidRDefault="00FE03AD" w:rsidP="00FE03AD">
      <w:pPr>
        <w:rPr>
          <w:lang w:val="fr-FR"/>
        </w:rPr>
      </w:pPr>
      <w:r w:rsidRPr="00FE03AD">
        <w:rPr>
          <w:b/>
          <w:bCs/>
          <w:lang w:val="fr-FR"/>
        </w:rPr>
        <w:t>User.py</w:t>
      </w:r>
      <w:r w:rsidRPr="00FE03AD">
        <w:rPr>
          <w:lang w:val="fr-FR"/>
        </w:rPr>
        <w:t> (Utilisateurs):</w:t>
      </w:r>
    </w:p>
    <w:p w14:paraId="64E2D190" w14:textId="77777777" w:rsidR="004E26BE" w:rsidRPr="004E26BE" w:rsidRDefault="004E26BE" w:rsidP="004E26BE">
      <w:pPr>
        <w:pStyle w:val="Style1"/>
      </w:pPr>
      <w:r w:rsidRPr="004E26BE">
        <w:t>users (table)</w:t>
      </w:r>
    </w:p>
    <w:p w14:paraId="6C8E66C3" w14:textId="77777777" w:rsidR="004E26BE" w:rsidRPr="004E26BE" w:rsidRDefault="004E26BE" w:rsidP="004E26BE">
      <w:pPr>
        <w:pStyle w:val="Style1"/>
        <w:rPr>
          <w:rFonts w:hint="eastAsia"/>
        </w:rPr>
      </w:pPr>
      <w:r w:rsidRPr="004E26BE">
        <w:rPr>
          <w:rFonts w:hint="eastAsia"/>
        </w:rPr>
        <w:t>├──</w:t>
      </w:r>
      <w:r w:rsidRPr="004E26BE">
        <w:rPr>
          <w:rFonts w:hint="eastAsia"/>
        </w:rPr>
        <w:t xml:space="preserve"> id: INT PRIMARY KEY</w:t>
      </w:r>
    </w:p>
    <w:p w14:paraId="2E0944CC" w14:textId="77777777" w:rsidR="004E26BE" w:rsidRPr="004E26BE" w:rsidRDefault="004E26BE" w:rsidP="004E26BE">
      <w:pPr>
        <w:pStyle w:val="Style1"/>
        <w:rPr>
          <w:rFonts w:hint="eastAsia"/>
        </w:rPr>
      </w:pPr>
      <w:r w:rsidRPr="004E26BE">
        <w:rPr>
          <w:rFonts w:hint="eastAsia"/>
        </w:rPr>
        <w:t>├──</w:t>
      </w:r>
      <w:r w:rsidRPr="004E26BE">
        <w:rPr>
          <w:rFonts w:hint="eastAsia"/>
        </w:rPr>
        <w:t xml:space="preserve"> username: STRING UNIQUE</w:t>
      </w:r>
    </w:p>
    <w:p w14:paraId="34A106A0" w14:textId="77777777" w:rsidR="004E26BE" w:rsidRPr="004E26BE" w:rsidRDefault="004E26BE" w:rsidP="004E26BE">
      <w:pPr>
        <w:pStyle w:val="Style1"/>
        <w:rPr>
          <w:rFonts w:hint="eastAsia"/>
        </w:rPr>
      </w:pPr>
      <w:r w:rsidRPr="004E26BE">
        <w:rPr>
          <w:rFonts w:hint="eastAsia"/>
        </w:rPr>
        <w:t>├──</w:t>
      </w:r>
      <w:r w:rsidRPr="004E26BE">
        <w:rPr>
          <w:rFonts w:hint="eastAsia"/>
        </w:rPr>
        <w:t xml:space="preserve"> password: STRING (hash)</w:t>
      </w:r>
    </w:p>
    <w:p w14:paraId="07AB121E" w14:textId="2087EAAA" w:rsidR="00FE03AD" w:rsidRDefault="004E26BE" w:rsidP="004E26BE">
      <w:pPr>
        <w:pStyle w:val="Style1"/>
        <w:rPr>
          <w:lang w:val="fr-FR"/>
        </w:rPr>
      </w:pPr>
      <w:r w:rsidRPr="004E26BE">
        <w:rPr>
          <w:rFonts w:hint="eastAsia"/>
          <w:lang w:val="fr-FR"/>
        </w:rPr>
        <w:t>└──</w:t>
      </w:r>
      <w:r w:rsidRPr="004E26BE">
        <w:rPr>
          <w:rFonts w:hint="eastAsia"/>
          <w:lang w:val="fr-FR"/>
        </w:rPr>
        <w:t xml:space="preserve"> </w:t>
      </w:r>
      <w:proofErr w:type="spellStart"/>
      <w:r w:rsidRPr="004E26BE">
        <w:rPr>
          <w:rFonts w:hint="eastAsia"/>
          <w:lang w:val="fr-FR"/>
        </w:rPr>
        <w:t>role</w:t>
      </w:r>
      <w:proofErr w:type="spellEnd"/>
      <w:r w:rsidRPr="004E26BE">
        <w:rPr>
          <w:rFonts w:hint="eastAsia"/>
          <w:lang w:val="fr-FR"/>
        </w:rPr>
        <w:t>: STRING</w:t>
      </w:r>
    </w:p>
    <w:p w14:paraId="04EA9F4E" w14:textId="77777777" w:rsidR="004E26BE" w:rsidRPr="00FE03AD" w:rsidRDefault="004E26BE" w:rsidP="004E26BE">
      <w:pPr>
        <w:pStyle w:val="Style1"/>
        <w:rPr>
          <w:lang w:val="fr-FR"/>
        </w:rPr>
      </w:pPr>
    </w:p>
    <w:p w14:paraId="163F0D03" w14:textId="77777777" w:rsidR="004E26BE" w:rsidRDefault="004E26BE">
      <w:pPr>
        <w:rPr>
          <w:b/>
          <w:bCs/>
          <w:lang w:val="fr-FR"/>
        </w:rPr>
      </w:pPr>
      <w:r>
        <w:rPr>
          <w:b/>
          <w:bCs/>
          <w:lang w:val="fr-FR"/>
        </w:rPr>
        <w:br w:type="page"/>
      </w:r>
    </w:p>
    <w:p w14:paraId="48E2C3B8" w14:textId="65EB7D9E" w:rsidR="00FE03AD" w:rsidRPr="00FE03AD" w:rsidRDefault="00FE03AD" w:rsidP="00FE03AD">
      <w:pPr>
        <w:rPr>
          <w:lang w:val="fr-FR"/>
        </w:rPr>
      </w:pPr>
      <w:r w:rsidRPr="00FE03AD">
        <w:rPr>
          <w:b/>
          <w:bCs/>
          <w:lang w:val="fr-FR"/>
        </w:rPr>
        <w:lastRenderedPageBreak/>
        <w:t>Trajet.py</w:t>
      </w:r>
      <w:r w:rsidRPr="00FE03AD">
        <w:rPr>
          <w:lang w:val="fr-FR"/>
        </w:rPr>
        <w:t> (Trajets ferroviaires):</w:t>
      </w:r>
    </w:p>
    <w:p w14:paraId="65DB527A" w14:textId="77777777" w:rsidR="004E26BE" w:rsidRPr="004E26BE" w:rsidRDefault="004E26BE" w:rsidP="004E26BE">
      <w:pPr>
        <w:pStyle w:val="Style1"/>
        <w:rPr>
          <w:lang w:val="fr-FR"/>
        </w:rPr>
      </w:pPr>
      <w:r w:rsidRPr="004E26BE">
        <w:rPr>
          <w:lang w:val="fr-FR"/>
        </w:rPr>
        <w:t>trajets (table)</w:t>
      </w:r>
    </w:p>
    <w:p w14:paraId="29F7F9F3" w14:textId="77777777" w:rsidR="004E26BE" w:rsidRPr="004E26BE" w:rsidRDefault="004E26BE" w:rsidP="004E26BE">
      <w:pPr>
        <w:pStyle w:val="Style1"/>
        <w:rPr>
          <w:rFonts w:hint="eastAsia"/>
        </w:rPr>
      </w:pPr>
      <w:r w:rsidRPr="004E26BE">
        <w:rPr>
          <w:rFonts w:hint="eastAsia"/>
        </w:rPr>
        <w:t>├──</w:t>
      </w:r>
      <w:r w:rsidRPr="004E26BE">
        <w:rPr>
          <w:rFonts w:hint="eastAsia"/>
        </w:rPr>
        <w:t xml:space="preserve"> id: INT PRIMARY KEY</w:t>
      </w:r>
    </w:p>
    <w:p w14:paraId="293C9AC6" w14:textId="77777777" w:rsidR="004E26BE" w:rsidRPr="004E26BE" w:rsidRDefault="004E26BE" w:rsidP="004E26BE">
      <w:pPr>
        <w:pStyle w:val="Style1"/>
        <w:rPr>
          <w:rFonts w:hint="eastAsia"/>
        </w:rPr>
      </w:pPr>
      <w:r w:rsidRPr="004E26BE">
        <w:rPr>
          <w:rFonts w:hint="eastAsia"/>
        </w:rPr>
        <w:t>├──</w:t>
      </w:r>
      <w:r w:rsidRPr="004E26BE">
        <w:rPr>
          <w:rFonts w:hint="eastAsia"/>
        </w:rPr>
        <w:t xml:space="preserve"> year: INT</w:t>
      </w:r>
    </w:p>
    <w:p w14:paraId="150A59F3" w14:textId="77777777" w:rsidR="004E26BE" w:rsidRPr="004E26BE" w:rsidRDefault="004E26BE" w:rsidP="004E26BE">
      <w:pPr>
        <w:pStyle w:val="Style1"/>
        <w:rPr>
          <w:rFonts w:hint="eastAsia"/>
        </w:rPr>
      </w:pPr>
      <w:r w:rsidRPr="004E26BE">
        <w:rPr>
          <w:rFonts w:hint="eastAsia"/>
        </w:rPr>
        <w:t>├──</w:t>
      </w:r>
      <w:r w:rsidRPr="004E26BE">
        <w:rPr>
          <w:rFonts w:hint="eastAsia"/>
        </w:rPr>
        <w:t xml:space="preserve"> </w:t>
      </w:r>
      <w:proofErr w:type="spellStart"/>
      <w:r w:rsidRPr="004E26BE">
        <w:rPr>
          <w:rFonts w:hint="eastAsia"/>
        </w:rPr>
        <w:t>origin_station_name</w:t>
      </w:r>
      <w:proofErr w:type="spellEnd"/>
      <w:r w:rsidRPr="004E26BE">
        <w:rPr>
          <w:rFonts w:hint="eastAsia"/>
        </w:rPr>
        <w:t>: STRING</w:t>
      </w:r>
    </w:p>
    <w:p w14:paraId="492985B6" w14:textId="77777777" w:rsidR="004E26BE" w:rsidRPr="004E26BE" w:rsidRDefault="004E26BE" w:rsidP="004E26BE">
      <w:pPr>
        <w:pStyle w:val="Style1"/>
        <w:rPr>
          <w:rFonts w:hint="eastAsia"/>
        </w:rPr>
      </w:pPr>
      <w:r w:rsidRPr="004E26BE">
        <w:rPr>
          <w:rFonts w:hint="eastAsia"/>
        </w:rPr>
        <w:t>├──</w:t>
      </w:r>
      <w:r w:rsidRPr="004E26BE">
        <w:rPr>
          <w:rFonts w:hint="eastAsia"/>
        </w:rPr>
        <w:t xml:space="preserve"> </w:t>
      </w:r>
      <w:proofErr w:type="spellStart"/>
      <w:r w:rsidRPr="004E26BE">
        <w:rPr>
          <w:rFonts w:hint="eastAsia"/>
        </w:rPr>
        <w:t>destination_station_name</w:t>
      </w:r>
      <w:proofErr w:type="spellEnd"/>
      <w:r w:rsidRPr="004E26BE">
        <w:rPr>
          <w:rFonts w:hint="eastAsia"/>
        </w:rPr>
        <w:t>: STRING</w:t>
      </w:r>
    </w:p>
    <w:p w14:paraId="58FB6711" w14:textId="77777777" w:rsidR="004E26BE" w:rsidRPr="004E26BE" w:rsidRDefault="004E26BE" w:rsidP="004E26BE">
      <w:pPr>
        <w:pStyle w:val="Style1"/>
        <w:rPr>
          <w:rFonts w:hint="eastAsia"/>
          <w:lang w:val="fr-FR"/>
        </w:rPr>
      </w:pPr>
      <w:r w:rsidRPr="004E26BE">
        <w:rPr>
          <w:rFonts w:hint="eastAsia"/>
          <w:lang w:val="fr-FR"/>
        </w:rPr>
        <w:t>├──</w:t>
      </w:r>
      <w:r w:rsidRPr="004E26BE">
        <w:rPr>
          <w:rFonts w:hint="eastAsia"/>
          <w:lang w:val="fr-FR"/>
        </w:rPr>
        <w:t xml:space="preserve"> </w:t>
      </w:r>
      <w:proofErr w:type="spellStart"/>
      <w:r w:rsidRPr="004E26BE">
        <w:rPr>
          <w:rFonts w:hint="eastAsia"/>
          <w:lang w:val="fr-FR"/>
        </w:rPr>
        <w:t>passengers_millions</w:t>
      </w:r>
      <w:proofErr w:type="spellEnd"/>
      <w:r w:rsidRPr="004E26BE">
        <w:rPr>
          <w:rFonts w:hint="eastAsia"/>
          <w:lang w:val="fr-FR"/>
        </w:rPr>
        <w:t>: FLOAT</w:t>
      </w:r>
    </w:p>
    <w:p w14:paraId="3FADC9BF" w14:textId="77777777" w:rsidR="004E26BE" w:rsidRPr="004E26BE" w:rsidRDefault="004E26BE" w:rsidP="004E26BE">
      <w:pPr>
        <w:pStyle w:val="Style1"/>
        <w:rPr>
          <w:rFonts w:hint="eastAsia"/>
          <w:lang w:val="fr-FR"/>
        </w:rPr>
      </w:pPr>
      <w:r w:rsidRPr="004E26BE">
        <w:rPr>
          <w:rFonts w:hint="eastAsia"/>
          <w:lang w:val="fr-FR"/>
        </w:rPr>
        <w:t>├──</w:t>
      </w:r>
      <w:r w:rsidRPr="004E26BE">
        <w:rPr>
          <w:rFonts w:hint="eastAsia"/>
          <w:lang w:val="fr-FR"/>
        </w:rPr>
        <w:t xml:space="preserve"> type: STRING</w:t>
      </w:r>
    </w:p>
    <w:p w14:paraId="20CD2B3D" w14:textId="092184AC" w:rsidR="00FE03AD" w:rsidRDefault="004E26BE" w:rsidP="004E26BE">
      <w:pPr>
        <w:pStyle w:val="Style1"/>
        <w:rPr>
          <w:lang w:val="fr-FR"/>
        </w:rPr>
      </w:pPr>
      <w:r w:rsidRPr="004E26BE">
        <w:rPr>
          <w:rFonts w:hint="eastAsia"/>
          <w:lang w:val="fr-FR"/>
        </w:rPr>
        <w:t>└──</w:t>
      </w:r>
      <w:r w:rsidRPr="004E26BE">
        <w:rPr>
          <w:rFonts w:hint="eastAsia"/>
          <w:lang w:val="fr-FR"/>
        </w:rPr>
        <w:t xml:space="preserve"> source: STRING</w:t>
      </w:r>
    </w:p>
    <w:p w14:paraId="221BCDD3" w14:textId="77777777" w:rsidR="004E26BE" w:rsidRPr="00FE03AD" w:rsidRDefault="004E26BE" w:rsidP="004E26BE">
      <w:pPr>
        <w:pStyle w:val="Style1"/>
        <w:rPr>
          <w:lang w:val="fr-FR"/>
        </w:rPr>
      </w:pPr>
    </w:p>
    <w:p w14:paraId="7A0076C8" w14:textId="77777777" w:rsidR="00FE03AD" w:rsidRPr="00FE03AD" w:rsidRDefault="00FE03AD" w:rsidP="00FE03AD">
      <w:pPr>
        <w:rPr>
          <w:lang w:val="fr-FR"/>
        </w:rPr>
      </w:pPr>
      <w:r w:rsidRPr="00FE03AD">
        <w:rPr>
          <w:lang w:val="fr-FR"/>
        </w:rPr>
        <w:pict w14:anchorId="7F6B25DD">
          <v:rect id="_x0000_i1149" style="width:0;height:1.5pt" o:hralign="center" o:hrstd="t" o:hr="t" fillcolor="#a0a0a0" stroked="f"/>
        </w:pict>
      </w:r>
    </w:p>
    <w:p w14:paraId="7ED9DCA0" w14:textId="77777777" w:rsidR="00FE03AD" w:rsidRPr="00FE03AD" w:rsidRDefault="00FE03AD" w:rsidP="00FE03AD">
      <w:pPr>
        <w:rPr>
          <w:b/>
          <w:bCs/>
        </w:rPr>
      </w:pPr>
      <w:r w:rsidRPr="00FE03AD">
        <w:rPr>
          <w:rFonts w:ascii="Segoe UI Emoji" w:hAnsi="Segoe UI Emoji" w:cs="Segoe UI Emoji"/>
          <w:b/>
          <w:bCs/>
          <w:lang w:val="fr-FR"/>
        </w:rPr>
        <w:t>🎨</w:t>
      </w:r>
      <w:r w:rsidRPr="00FE03AD">
        <w:rPr>
          <w:b/>
          <w:bCs/>
        </w:rPr>
        <w:t xml:space="preserve"> Frontend </w:t>
      </w:r>
      <w:proofErr w:type="spellStart"/>
      <w:r w:rsidRPr="00FE03AD">
        <w:rPr>
          <w:b/>
          <w:bCs/>
        </w:rPr>
        <w:t>Streamlit</w:t>
      </w:r>
      <w:proofErr w:type="spellEnd"/>
      <w:r w:rsidRPr="00FE03AD">
        <w:rPr>
          <w:b/>
          <w:bCs/>
        </w:rPr>
        <w:t xml:space="preserve"> (app.py)</w:t>
      </w:r>
    </w:p>
    <w:p w14:paraId="038E69A0" w14:textId="3C93E00F" w:rsidR="004E26BE" w:rsidRPr="004E26BE" w:rsidRDefault="004E26BE" w:rsidP="0022146A">
      <w:pPr>
        <w:pStyle w:val="Style1"/>
      </w:pPr>
      <w:r w:rsidRPr="004E26BE">
        <w:t xml:space="preserve">API_URL = </w:t>
      </w:r>
      <w:proofErr w:type="spellStart"/>
      <w:r w:rsidRPr="004E26BE">
        <w:t>os.getenv</w:t>
      </w:r>
      <w:proofErr w:type="spellEnd"/>
      <w:r w:rsidRPr="004E26BE">
        <w:t xml:space="preserve">("API_URL")  # http://api:8000 </w:t>
      </w:r>
      <w:proofErr w:type="spellStart"/>
      <w:r w:rsidRPr="004E26BE">
        <w:t>en</w:t>
      </w:r>
      <w:proofErr w:type="spellEnd"/>
      <w:r w:rsidRPr="004E26BE">
        <w:t xml:space="preserve"> Docker</w:t>
      </w:r>
    </w:p>
    <w:p w14:paraId="0976BFDF" w14:textId="77777777" w:rsidR="004E26BE" w:rsidRPr="004E26BE" w:rsidRDefault="004E26BE" w:rsidP="0022146A">
      <w:pPr>
        <w:pStyle w:val="Style1"/>
      </w:pPr>
      <w:r w:rsidRPr="004E26BE">
        <w:t># Session state: stock le token JWT</w:t>
      </w:r>
    </w:p>
    <w:p w14:paraId="6FBE311F" w14:textId="34428EFE" w:rsidR="004E26BE" w:rsidRPr="004E26BE" w:rsidRDefault="004E26BE" w:rsidP="0022146A">
      <w:pPr>
        <w:pStyle w:val="Style1"/>
      </w:pPr>
      <w:proofErr w:type="spellStart"/>
      <w:r w:rsidRPr="004E26BE">
        <w:t>st.session_state.token</w:t>
      </w:r>
      <w:proofErr w:type="spellEnd"/>
    </w:p>
    <w:p w14:paraId="6E6F55EA" w14:textId="77777777" w:rsidR="004E26BE" w:rsidRPr="004E26BE" w:rsidRDefault="004E26BE" w:rsidP="0022146A">
      <w:pPr>
        <w:pStyle w:val="Style1"/>
      </w:pPr>
      <w:r w:rsidRPr="004E26BE">
        <w:t># Helpers: wrapper pour API</w:t>
      </w:r>
    </w:p>
    <w:p w14:paraId="403FE253" w14:textId="77777777" w:rsidR="004E26BE" w:rsidRPr="004E26BE" w:rsidRDefault="004E26BE" w:rsidP="0022146A">
      <w:pPr>
        <w:pStyle w:val="Style1"/>
      </w:pPr>
      <w:proofErr w:type="spellStart"/>
      <w:r w:rsidRPr="004E26BE">
        <w:t>api_get</w:t>
      </w:r>
      <w:proofErr w:type="spellEnd"/>
      <w:r w:rsidRPr="004E26BE">
        <w:t>(endpoint)      # GET avec Authorization</w:t>
      </w:r>
    </w:p>
    <w:p w14:paraId="7667DEAC" w14:textId="6DDA6EC7" w:rsidR="00FE03AD" w:rsidRDefault="004E26BE" w:rsidP="0022146A">
      <w:pPr>
        <w:pStyle w:val="Style1"/>
        <w:rPr>
          <w:lang w:val="fr-FR"/>
        </w:rPr>
      </w:pPr>
      <w:proofErr w:type="spellStart"/>
      <w:r w:rsidRPr="004E26BE">
        <w:rPr>
          <w:lang w:val="fr-FR"/>
        </w:rPr>
        <w:t>api_post</w:t>
      </w:r>
      <w:proofErr w:type="spellEnd"/>
      <w:r w:rsidRPr="004E26BE">
        <w:rPr>
          <w:lang w:val="fr-FR"/>
        </w:rPr>
        <w:t>(</w:t>
      </w:r>
      <w:proofErr w:type="spellStart"/>
      <w:r w:rsidRPr="004E26BE">
        <w:rPr>
          <w:lang w:val="fr-FR"/>
        </w:rPr>
        <w:t>endpoint</w:t>
      </w:r>
      <w:proofErr w:type="spellEnd"/>
      <w:r w:rsidRPr="004E26BE">
        <w:rPr>
          <w:lang w:val="fr-FR"/>
        </w:rPr>
        <w:t xml:space="preserve">, data)  # POST avec </w:t>
      </w:r>
      <w:proofErr w:type="spellStart"/>
      <w:r w:rsidRPr="004E26BE">
        <w:rPr>
          <w:lang w:val="fr-FR"/>
        </w:rPr>
        <w:t>Authorization</w:t>
      </w:r>
      <w:proofErr w:type="spellEnd"/>
    </w:p>
    <w:p w14:paraId="2E418433" w14:textId="77777777" w:rsidR="0022146A" w:rsidRPr="00FE03AD" w:rsidRDefault="0022146A" w:rsidP="0022146A">
      <w:pPr>
        <w:pStyle w:val="Style1"/>
        <w:rPr>
          <w:lang w:val="fr-FR"/>
        </w:rPr>
      </w:pPr>
    </w:p>
    <w:p w14:paraId="09D666FF" w14:textId="77777777" w:rsidR="00FE03AD" w:rsidRPr="00FE03AD" w:rsidRDefault="00FE03AD" w:rsidP="00FE03AD">
      <w:pPr>
        <w:rPr>
          <w:b/>
          <w:bCs/>
          <w:lang w:val="fr-FR"/>
        </w:rPr>
      </w:pPr>
      <w:r w:rsidRPr="00FE03AD">
        <w:rPr>
          <w:b/>
          <w:bCs/>
          <w:lang w:val="fr-FR"/>
        </w:rPr>
        <w:t>Pages (4 onglets):</w:t>
      </w:r>
    </w:p>
    <w:p w14:paraId="0139F784" w14:textId="77777777" w:rsidR="00FE03AD" w:rsidRPr="00FE03AD" w:rsidRDefault="00FE03AD" w:rsidP="00FE03AD">
      <w:pPr>
        <w:numPr>
          <w:ilvl w:val="0"/>
          <w:numId w:val="33"/>
        </w:numPr>
        <w:rPr>
          <w:lang w:val="fr-FR"/>
        </w:rPr>
      </w:pPr>
      <w:r w:rsidRPr="00FE03AD">
        <w:rPr>
          <w:rFonts w:ascii="Segoe UI Emoji" w:hAnsi="Segoe UI Emoji" w:cs="Segoe UI Emoji"/>
          <w:b/>
          <w:bCs/>
          <w:lang w:val="fr-FR"/>
        </w:rPr>
        <w:t>🏠</w:t>
      </w:r>
      <w:r w:rsidRPr="00FE03AD">
        <w:rPr>
          <w:b/>
          <w:bCs/>
          <w:lang w:val="fr-FR"/>
        </w:rPr>
        <w:t xml:space="preserve"> Accueil</w:t>
      </w:r>
      <w:r w:rsidRPr="00FE03AD">
        <w:rPr>
          <w:lang w:val="fr-FR"/>
        </w:rPr>
        <w:t>: Affiche message API</w:t>
      </w:r>
    </w:p>
    <w:p w14:paraId="27D9433E" w14:textId="77777777" w:rsidR="00FE03AD" w:rsidRPr="00FE03AD" w:rsidRDefault="00FE03AD" w:rsidP="00FE03AD">
      <w:pPr>
        <w:numPr>
          <w:ilvl w:val="0"/>
          <w:numId w:val="33"/>
        </w:numPr>
        <w:rPr>
          <w:lang w:val="fr-FR"/>
        </w:rPr>
      </w:pPr>
      <w:r w:rsidRPr="00FE03AD">
        <w:rPr>
          <w:rFonts w:ascii="Segoe UI Emoji" w:hAnsi="Segoe UI Emoji" w:cs="Segoe UI Emoji"/>
          <w:b/>
          <w:bCs/>
          <w:lang w:val="fr-FR"/>
        </w:rPr>
        <w:t>🔐</w:t>
      </w:r>
      <w:r w:rsidRPr="00FE03AD">
        <w:rPr>
          <w:b/>
          <w:bCs/>
          <w:lang w:val="fr-FR"/>
        </w:rPr>
        <w:t xml:space="preserve"> Authentification</w:t>
      </w:r>
      <w:r w:rsidRPr="00FE03AD">
        <w:rPr>
          <w:lang w:val="fr-FR"/>
        </w:rPr>
        <w:t>:</w:t>
      </w:r>
    </w:p>
    <w:p w14:paraId="54F57585" w14:textId="77777777" w:rsidR="00FE03AD" w:rsidRPr="00FE03AD" w:rsidRDefault="00FE03AD" w:rsidP="00FE03AD">
      <w:pPr>
        <w:numPr>
          <w:ilvl w:val="1"/>
          <w:numId w:val="33"/>
        </w:numPr>
        <w:rPr>
          <w:lang w:val="fr-FR"/>
        </w:rPr>
      </w:pPr>
      <w:r w:rsidRPr="00FE03AD">
        <w:rPr>
          <w:lang w:val="fr-FR"/>
        </w:rPr>
        <w:t>Login: envoie </w:t>
      </w:r>
      <w:hyperlink r:id="rId8" w:history="1">
        <w:r w:rsidRPr="00FE03AD">
          <w:rPr>
            <w:rStyle w:val="Lienhypertexte"/>
            <w:lang w:val="fr-FR"/>
          </w:rPr>
          <w:t>{</w:t>
        </w:r>
        <w:proofErr w:type="spellStart"/>
        <w:r w:rsidRPr="00FE03AD">
          <w:rPr>
            <w:rStyle w:val="Lienhypertexte"/>
            <w:lang w:val="fr-FR"/>
          </w:rPr>
          <w:t>username</w:t>
        </w:r>
        <w:proofErr w:type="spellEnd"/>
        <w:r w:rsidRPr="00FE03AD">
          <w:rPr>
            <w:rStyle w:val="Lienhypertexte"/>
            <w:lang w:val="fr-FR"/>
          </w:rPr>
          <w:t xml:space="preserve">, </w:t>
        </w:r>
        <w:proofErr w:type="spellStart"/>
        <w:r w:rsidRPr="00FE03AD">
          <w:rPr>
            <w:rStyle w:val="Lienhypertexte"/>
            <w:lang w:val="fr-FR"/>
          </w:rPr>
          <w:t>password</w:t>
        </w:r>
        <w:proofErr w:type="spellEnd"/>
        <w:r w:rsidRPr="00FE03AD">
          <w:rPr>
            <w:rStyle w:val="Lienhypertexte"/>
            <w:lang w:val="fr-FR"/>
          </w:rPr>
          <w:t>}</w:t>
        </w:r>
      </w:hyperlink>
      <w:r w:rsidRPr="00FE03AD">
        <w:rPr>
          <w:lang w:val="fr-FR"/>
        </w:rPr>
        <w:t xml:space="preserve"> → reçoit </w:t>
      </w:r>
      <w:proofErr w:type="spellStart"/>
      <w:r w:rsidRPr="00FE03AD">
        <w:rPr>
          <w:lang w:val="fr-FR"/>
        </w:rPr>
        <w:t>token</w:t>
      </w:r>
      <w:proofErr w:type="spellEnd"/>
    </w:p>
    <w:p w14:paraId="67AA460B" w14:textId="77777777" w:rsidR="00FE03AD" w:rsidRPr="00FE03AD" w:rsidRDefault="00FE03AD" w:rsidP="00FE03AD">
      <w:pPr>
        <w:numPr>
          <w:ilvl w:val="1"/>
          <w:numId w:val="33"/>
        </w:numPr>
        <w:rPr>
          <w:lang w:val="fr-FR"/>
        </w:rPr>
      </w:pPr>
      <w:r w:rsidRPr="00FE03AD">
        <w:rPr>
          <w:lang w:val="fr-FR"/>
        </w:rPr>
        <w:t>Register: crée compte</w:t>
      </w:r>
    </w:p>
    <w:p w14:paraId="0A4E0A89" w14:textId="77777777" w:rsidR="00FE03AD" w:rsidRPr="00FE03AD" w:rsidRDefault="00FE03AD" w:rsidP="00FE03AD">
      <w:pPr>
        <w:numPr>
          <w:ilvl w:val="0"/>
          <w:numId w:val="33"/>
        </w:numPr>
        <w:rPr>
          <w:lang w:val="fr-FR"/>
        </w:rPr>
      </w:pPr>
      <w:r w:rsidRPr="00FE03AD">
        <w:rPr>
          <w:rFonts w:ascii="Segoe UI Emoji" w:hAnsi="Segoe UI Emoji" w:cs="Segoe UI Emoji"/>
          <w:b/>
          <w:bCs/>
          <w:lang w:val="fr-FR"/>
        </w:rPr>
        <w:t>🚆</w:t>
      </w:r>
      <w:r w:rsidRPr="00FE03AD">
        <w:rPr>
          <w:b/>
          <w:bCs/>
          <w:lang w:val="fr-FR"/>
        </w:rPr>
        <w:t xml:space="preserve"> Trajets</w:t>
      </w:r>
      <w:r w:rsidRPr="00FE03AD">
        <w:rPr>
          <w:lang w:val="fr-FR"/>
        </w:rPr>
        <w:t>:</w:t>
      </w:r>
    </w:p>
    <w:p w14:paraId="6EF6EAE1" w14:textId="77777777" w:rsidR="00FE03AD" w:rsidRPr="00FE03AD" w:rsidRDefault="00FE03AD" w:rsidP="00FE03AD">
      <w:pPr>
        <w:numPr>
          <w:ilvl w:val="1"/>
          <w:numId w:val="33"/>
        </w:numPr>
        <w:rPr>
          <w:lang w:val="fr-FR"/>
        </w:rPr>
      </w:pPr>
      <w:r w:rsidRPr="00FE03AD">
        <w:rPr>
          <w:lang w:val="fr-FR"/>
        </w:rPr>
        <w:t>GET </w:t>
      </w:r>
      <w:hyperlink r:id="rId9" w:history="1">
        <w:r w:rsidRPr="00FE03AD">
          <w:rPr>
            <w:rStyle w:val="Lienhypertexte"/>
            <w:lang w:val="fr-FR"/>
          </w:rPr>
          <w:t>/trajets/</w:t>
        </w:r>
      </w:hyperlink>
      <w:r w:rsidRPr="00FE03AD">
        <w:rPr>
          <w:lang w:val="fr-FR"/>
        </w:rPr>
        <w:t xml:space="preserve"> avec </w:t>
      </w:r>
      <w:proofErr w:type="spellStart"/>
      <w:r w:rsidRPr="00FE03AD">
        <w:rPr>
          <w:lang w:val="fr-FR"/>
        </w:rPr>
        <w:t>token</w:t>
      </w:r>
      <w:proofErr w:type="spellEnd"/>
    </w:p>
    <w:p w14:paraId="119DB406" w14:textId="77777777" w:rsidR="00FE03AD" w:rsidRPr="00FE03AD" w:rsidRDefault="00FE03AD" w:rsidP="00FE03AD">
      <w:pPr>
        <w:numPr>
          <w:ilvl w:val="1"/>
          <w:numId w:val="33"/>
        </w:numPr>
        <w:rPr>
          <w:lang w:val="fr-FR"/>
        </w:rPr>
      </w:pPr>
      <w:r w:rsidRPr="00FE03AD">
        <w:rPr>
          <w:lang w:val="fr-FR"/>
        </w:rPr>
        <w:t xml:space="preserve">Affiche dans </w:t>
      </w:r>
      <w:proofErr w:type="spellStart"/>
      <w:r w:rsidRPr="00FE03AD">
        <w:rPr>
          <w:lang w:val="fr-FR"/>
        </w:rPr>
        <w:t>DataFrame</w:t>
      </w:r>
      <w:proofErr w:type="spellEnd"/>
      <w:r w:rsidRPr="00FE03AD">
        <w:rPr>
          <w:lang w:val="fr-FR"/>
        </w:rPr>
        <w:t xml:space="preserve"> Pandas</w:t>
      </w:r>
    </w:p>
    <w:p w14:paraId="6A100E70" w14:textId="77777777" w:rsidR="00FE03AD" w:rsidRPr="00FE03AD" w:rsidRDefault="00FE03AD" w:rsidP="00FE03AD">
      <w:pPr>
        <w:numPr>
          <w:ilvl w:val="0"/>
          <w:numId w:val="33"/>
        </w:numPr>
        <w:rPr>
          <w:lang w:val="fr-FR"/>
        </w:rPr>
      </w:pPr>
      <w:r w:rsidRPr="00FE03AD">
        <w:rPr>
          <w:rFonts w:ascii="Segoe UI Emoji" w:hAnsi="Segoe UI Emoji" w:cs="Segoe UI Emoji"/>
          <w:b/>
          <w:bCs/>
          <w:lang w:val="fr-FR"/>
        </w:rPr>
        <w:t>🧪</w:t>
      </w:r>
      <w:r w:rsidRPr="00FE03AD">
        <w:rPr>
          <w:b/>
          <w:bCs/>
          <w:lang w:val="fr-FR"/>
        </w:rPr>
        <w:t xml:space="preserve"> API </w:t>
      </w:r>
      <w:proofErr w:type="spellStart"/>
      <w:r w:rsidRPr="00FE03AD">
        <w:rPr>
          <w:b/>
          <w:bCs/>
          <w:lang w:val="fr-FR"/>
        </w:rPr>
        <w:t>Status</w:t>
      </w:r>
      <w:proofErr w:type="spellEnd"/>
      <w:r w:rsidRPr="00FE03AD">
        <w:rPr>
          <w:lang w:val="fr-FR"/>
        </w:rPr>
        <w:t>: Health check</w:t>
      </w:r>
    </w:p>
    <w:p w14:paraId="0506CABD" w14:textId="77777777" w:rsidR="00FE03AD" w:rsidRPr="00FE03AD" w:rsidRDefault="00FE03AD" w:rsidP="00FE03AD">
      <w:pPr>
        <w:rPr>
          <w:lang w:val="fr-FR"/>
        </w:rPr>
      </w:pPr>
      <w:r w:rsidRPr="00FE03AD">
        <w:rPr>
          <w:lang w:val="fr-FR"/>
        </w:rPr>
        <w:pict w14:anchorId="4C988D77">
          <v:rect id="_x0000_i1150" style="width:0;height:1.5pt" o:hralign="center" o:hrstd="t" o:hr="t" fillcolor="#a0a0a0" stroked="f"/>
        </w:pict>
      </w:r>
    </w:p>
    <w:p w14:paraId="709C6549" w14:textId="77777777" w:rsidR="00FE03AD" w:rsidRPr="00FE03AD" w:rsidRDefault="00FE03AD" w:rsidP="00FE03AD">
      <w:pPr>
        <w:rPr>
          <w:b/>
          <w:bCs/>
          <w:lang w:val="fr-FR"/>
        </w:rPr>
      </w:pPr>
      <w:r w:rsidRPr="00FE03AD">
        <w:rPr>
          <w:rFonts w:ascii="Segoe UI Emoji" w:hAnsi="Segoe UI Emoji" w:cs="Segoe UI Emoji"/>
          <w:b/>
          <w:bCs/>
          <w:lang w:val="fr-FR"/>
        </w:rPr>
        <w:t>🔗</w:t>
      </w:r>
      <w:r w:rsidRPr="00FE03AD">
        <w:rPr>
          <w:b/>
          <w:bCs/>
          <w:lang w:val="fr-FR"/>
        </w:rPr>
        <w:t> Flux complet (Example: Login)</w:t>
      </w:r>
    </w:p>
    <w:p w14:paraId="60B02272" w14:textId="77777777" w:rsidR="0022146A" w:rsidRPr="0022146A" w:rsidRDefault="0022146A" w:rsidP="0022146A">
      <w:pPr>
        <w:pStyle w:val="Style1"/>
        <w:rPr>
          <w:lang w:val="fr-FR"/>
        </w:rPr>
      </w:pPr>
      <w:r w:rsidRPr="0022146A">
        <w:rPr>
          <w:lang w:val="fr-FR"/>
        </w:rPr>
        <w:t>Utilisateur tape:</w:t>
      </w:r>
    </w:p>
    <w:p w14:paraId="602656F7" w14:textId="77777777" w:rsidR="0022146A" w:rsidRPr="0022146A" w:rsidRDefault="0022146A" w:rsidP="0022146A">
      <w:pPr>
        <w:pStyle w:val="Style1"/>
        <w:rPr>
          <w:lang w:val="fr-FR"/>
        </w:rPr>
      </w:pPr>
      <w:r w:rsidRPr="0022146A">
        <w:rPr>
          <w:lang w:val="fr-FR"/>
        </w:rPr>
        <w:t xml:space="preserve">  </w:t>
      </w:r>
      <w:proofErr w:type="spellStart"/>
      <w:r w:rsidRPr="0022146A">
        <w:rPr>
          <w:lang w:val="fr-FR"/>
        </w:rPr>
        <w:t>username</w:t>
      </w:r>
      <w:proofErr w:type="spellEnd"/>
      <w:r w:rsidRPr="0022146A">
        <w:rPr>
          <w:lang w:val="fr-FR"/>
        </w:rPr>
        <w:t>: "</w:t>
      </w:r>
      <w:proofErr w:type="spellStart"/>
      <w:r w:rsidRPr="0022146A">
        <w:rPr>
          <w:lang w:val="fr-FR"/>
        </w:rPr>
        <w:t>jerome</w:t>
      </w:r>
      <w:proofErr w:type="spellEnd"/>
      <w:r w:rsidRPr="0022146A">
        <w:rPr>
          <w:lang w:val="fr-FR"/>
        </w:rPr>
        <w:t>"</w:t>
      </w:r>
    </w:p>
    <w:p w14:paraId="39E31C9F" w14:textId="77777777" w:rsidR="0022146A" w:rsidRPr="0022146A" w:rsidRDefault="0022146A" w:rsidP="0022146A">
      <w:pPr>
        <w:pStyle w:val="Style1"/>
        <w:rPr>
          <w:lang w:val="fr-FR"/>
        </w:rPr>
      </w:pPr>
      <w:r w:rsidRPr="0022146A">
        <w:rPr>
          <w:lang w:val="fr-FR"/>
        </w:rPr>
        <w:t xml:space="preserve">  </w:t>
      </w:r>
      <w:proofErr w:type="spellStart"/>
      <w:r w:rsidRPr="0022146A">
        <w:rPr>
          <w:lang w:val="fr-FR"/>
        </w:rPr>
        <w:t>password</w:t>
      </w:r>
      <w:proofErr w:type="spellEnd"/>
      <w:r w:rsidRPr="0022146A">
        <w:rPr>
          <w:lang w:val="fr-FR"/>
        </w:rPr>
        <w:t>: "123"</w:t>
      </w:r>
    </w:p>
    <w:p w14:paraId="58CDBFE6" w14:textId="77777777" w:rsidR="0022146A" w:rsidRPr="0022146A" w:rsidRDefault="0022146A" w:rsidP="0022146A">
      <w:pPr>
        <w:pStyle w:val="Style1"/>
        <w:rPr>
          <w:rFonts w:hint="eastAsia"/>
          <w:lang w:val="fr-FR"/>
        </w:rPr>
      </w:pPr>
      <w:r w:rsidRPr="0022146A">
        <w:rPr>
          <w:rFonts w:hint="eastAsia"/>
          <w:lang w:val="fr-FR"/>
        </w:rPr>
        <w:t xml:space="preserve">            </w:t>
      </w:r>
      <w:r w:rsidRPr="0022146A">
        <w:rPr>
          <w:rFonts w:hint="eastAsia"/>
          <w:lang w:val="fr-FR"/>
        </w:rPr>
        <w:t>↓</w:t>
      </w:r>
    </w:p>
    <w:p w14:paraId="6847C6F9" w14:textId="77777777" w:rsidR="0022146A" w:rsidRPr="0022146A" w:rsidRDefault="0022146A" w:rsidP="0022146A">
      <w:pPr>
        <w:pStyle w:val="Style1"/>
        <w:rPr>
          <w:lang w:val="fr-FR"/>
        </w:rPr>
      </w:pPr>
      <w:proofErr w:type="spellStart"/>
      <w:r w:rsidRPr="0022146A">
        <w:rPr>
          <w:lang w:val="fr-FR"/>
        </w:rPr>
        <w:t>Streamlit</w:t>
      </w:r>
      <w:proofErr w:type="spellEnd"/>
      <w:r w:rsidRPr="0022146A">
        <w:rPr>
          <w:lang w:val="fr-FR"/>
        </w:rPr>
        <w:t xml:space="preserve"> envoie:</w:t>
      </w:r>
    </w:p>
    <w:p w14:paraId="24A9384B" w14:textId="77777777" w:rsidR="0022146A" w:rsidRPr="0022146A" w:rsidRDefault="0022146A" w:rsidP="0022146A">
      <w:pPr>
        <w:pStyle w:val="Style1"/>
      </w:pPr>
      <w:r w:rsidRPr="0022146A">
        <w:rPr>
          <w:lang w:val="fr-FR"/>
        </w:rPr>
        <w:lastRenderedPageBreak/>
        <w:t xml:space="preserve">  </w:t>
      </w:r>
      <w:r w:rsidRPr="0022146A">
        <w:t>POST http://api:8000/auth/login</w:t>
      </w:r>
    </w:p>
    <w:p w14:paraId="0AE15610" w14:textId="77777777" w:rsidR="0022146A" w:rsidRPr="0022146A" w:rsidRDefault="0022146A" w:rsidP="0022146A">
      <w:pPr>
        <w:pStyle w:val="Style1"/>
      </w:pPr>
      <w:r w:rsidRPr="0022146A">
        <w:t xml:space="preserve">  {"username": "</w:t>
      </w:r>
      <w:proofErr w:type="spellStart"/>
      <w:r w:rsidRPr="0022146A">
        <w:t>jerome</w:t>
      </w:r>
      <w:proofErr w:type="spellEnd"/>
      <w:r w:rsidRPr="0022146A">
        <w:t>", "password": "123"}</w:t>
      </w:r>
    </w:p>
    <w:p w14:paraId="01AF5BDD" w14:textId="77777777" w:rsidR="0022146A" w:rsidRPr="0022146A" w:rsidRDefault="0022146A" w:rsidP="0022146A">
      <w:pPr>
        <w:pStyle w:val="Style1"/>
        <w:rPr>
          <w:rFonts w:hint="eastAsia"/>
        </w:rPr>
      </w:pPr>
      <w:r w:rsidRPr="0022146A">
        <w:rPr>
          <w:rFonts w:hint="eastAsia"/>
        </w:rPr>
        <w:t xml:space="preserve">            </w:t>
      </w:r>
      <w:r w:rsidRPr="0022146A">
        <w:rPr>
          <w:rFonts w:hint="eastAsia"/>
        </w:rPr>
        <w:t>↓</w:t>
      </w:r>
    </w:p>
    <w:p w14:paraId="3F63DBAB" w14:textId="77777777" w:rsidR="0022146A" w:rsidRPr="0022146A" w:rsidRDefault="0022146A" w:rsidP="0022146A">
      <w:pPr>
        <w:pStyle w:val="Style1"/>
      </w:pPr>
      <w:r w:rsidRPr="0022146A">
        <w:t xml:space="preserve">API </w:t>
      </w:r>
      <w:proofErr w:type="spellStart"/>
      <w:r w:rsidRPr="0022146A">
        <w:t>FastAPI</w:t>
      </w:r>
      <w:proofErr w:type="spellEnd"/>
      <w:r w:rsidRPr="0022146A">
        <w:t>:</w:t>
      </w:r>
    </w:p>
    <w:p w14:paraId="74EEF34E" w14:textId="77777777" w:rsidR="0022146A" w:rsidRPr="0022146A" w:rsidRDefault="0022146A" w:rsidP="0022146A">
      <w:pPr>
        <w:pStyle w:val="Style1"/>
      </w:pPr>
      <w:r w:rsidRPr="0022146A">
        <w:t xml:space="preserve">  1. Query DB: SELECT * FROM users WHERE username="</w:t>
      </w:r>
      <w:proofErr w:type="spellStart"/>
      <w:r w:rsidRPr="0022146A">
        <w:t>jerome</w:t>
      </w:r>
      <w:proofErr w:type="spellEnd"/>
      <w:r w:rsidRPr="0022146A">
        <w:t>"</w:t>
      </w:r>
    </w:p>
    <w:p w14:paraId="0DF8F36C" w14:textId="77777777" w:rsidR="0022146A" w:rsidRPr="0022146A" w:rsidRDefault="0022146A" w:rsidP="0022146A">
      <w:pPr>
        <w:pStyle w:val="Style1"/>
      </w:pPr>
      <w:r w:rsidRPr="0022146A">
        <w:t xml:space="preserve">  2. </w:t>
      </w:r>
      <w:proofErr w:type="spellStart"/>
      <w:r w:rsidRPr="0022146A">
        <w:t>verify_password</w:t>
      </w:r>
      <w:proofErr w:type="spellEnd"/>
      <w:r w:rsidRPr="0022146A">
        <w:t>(</w:t>
      </w:r>
      <w:proofErr w:type="spellStart"/>
      <w:r w:rsidRPr="0022146A">
        <w:t>input_password</w:t>
      </w:r>
      <w:proofErr w:type="spellEnd"/>
      <w:r w:rsidRPr="0022146A">
        <w:t xml:space="preserve">, </w:t>
      </w:r>
      <w:proofErr w:type="spellStart"/>
      <w:r w:rsidRPr="0022146A">
        <w:t>db_password_hash</w:t>
      </w:r>
      <w:proofErr w:type="spellEnd"/>
      <w:r w:rsidRPr="0022146A">
        <w:t>)</w:t>
      </w:r>
    </w:p>
    <w:p w14:paraId="229F21EB" w14:textId="77777777" w:rsidR="0022146A" w:rsidRPr="0022146A" w:rsidRDefault="0022146A" w:rsidP="0022146A">
      <w:pPr>
        <w:pStyle w:val="Style1"/>
      </w:pPr>
      <w:r w:rsidRPr="0022146A">
        <w:t xml:space="preserve">  3. Si OK: </w:t>
      </w:r>
      <w:proofErr w:type="spellStart"/>
      <w:r w:rsidRPr="0022146A">
        <w:t>create_access_token</w:t>
      </w:r>
      <w:proofErr w:type="spellEnd"/>
      <w:r w:rsidRPr="0022146A">
        <w:t>({"sub": "</w:t>
      </w:r>
      <w:proofErr w:type="spellStart"/>
      <w:r w:rsidRPr="0022146A">
        <w:t>jerome</w:t>
      </w:r>
      <w:proofErr w:type="spellEnd"/>
      <w:r w:rsidRPr="0022146A">
        <w:t>"})</w:t>
      </w:r>
    </w:p>
    <w:p w14:paraId="4DE50A3D" w14:textId="77777777" w:rsidR="0022146A" w:rsidRPr="0022146A" w:rsidRDefault="0022146A" w:rsidP="0022146A">
      <w:pPr>
        <w:pStyle w:val="Style1"/>
      </w:pPr>
      <w:r w:rsidRPr="0022146A">
        <w:t xml:space="preserve">  4. </w:t>
      </w:r>
      <w:proofErr w:type="spellStart"/>
      <w:r w:rsidRPr="0022146A">
        <w:t>Retourne</w:t>
      </w:r>
      <w:proofErr w:type="spellEnd"/>
      <w:r w:rsidRPr="0022146A">
        <w:t>: {"</w:t>
      </w:r>
      <w:proofErr w:type="spellStart"/>
      <w:r w:rsidRPr="0022146A">
        <w:t>access_token</w:t>
      </w:r>
      <w:proofErr w:type="spellEnd"/>
      <w:r w:rsidRPr="0022146A">
        <w:t>": "</w:t>
      </w:r>
      <w:proofErr w:type="spellStart"/>
      <w:r w:rsidRPr="0022146A">
        <w:t>eyJ</w:t>
      </w:r>
      <w:proofErr w:type="spellEnd"/>
      <w:r w:rsidRPr="0022146A">
        <w:t>...", "</w:t>
      </w:r>
      <w:proofErr w:type="spellStart"/>
      <w:r w:rsidRPr="0022146A">
        <w:t>token_type</w:t>
      </w:r>
      <w:proofErr w:type="spellEnd"/>
      <w:r w:rsidRPr="0022146A">
        <w:t>": "bearer"}</w:t>
      </w:r>
    </w:p>
    <w:p w14:paraId="66C6A624" w14:textId="77777777" w:rsidR="0022146A" w:rsidRPr="0022146A" w:rsidRDefault="0022146A" w:rsidP="0022146A">
      <w:pPr>
        <w:pStyle w:val="Style1"/>
        <w:rPr>
          <w:rFonts w:hint="eastAsia"/>
        </w:rPr>
      </w:pPr>
      <w:r w:rsidRPr="0022146A">
        <w:rPr>
          <w:rFonts w:hint="eastAsia"/>
        </w:rPr>
        <w:t xml:space="preserve">            </w:t>
      </w:r>
      <w:r w:rsidRPr="0022146A">
        <w:rPr>
          <w:rFonts w:hint="eastAsia"/>
        </w:rPr>
        <w:t>↓</w:t>
      </w:r>
    </w:p>
    <w:p w14:paraId="6DE0A711" w14:textId="77777777" w:rsidR="0022146A" w:rsidRPr="0022146A" w:rsidRDefault="0022146A" w:rsidP="0022146A">
      <w:pPr>
        <w:pStyle w:val="Style1"/>
      </w:pPr>
      <w:proofErr w:type="spellStart"/>
      <w:r w:rsidRPr="0022146A">
        <w:t>Streamlit</w:t>
      </w:r>
      <w:proofErr w:type="spellEnd"/>
      <w:r w:rsidRPr="0022146A">
        <w:t xml:space="preserve"> stock le token:</w:t>
      </w:r>
    </w:p>
    <w:p w14:paraId="5E7617E8" w14:textId="77777777" w:rsidR="0022146A" w:rsidRPr="0022146A" w:rsidRDefault="0022146A" w:rsidP="0022146A">
      <w:pPr>
        <w:pStyle w:val="Style1"/>
      </w:pPr>
      <w:r w:rsidRPr="0022146A">
        <w:t xml:space="preserve">  </w:t>
      </w:r>
      <w:proofErr w:type="spellStart"/>
      <w:r w:rsidRPr="0022146A">
        <w:t>st.session_state.token</w:t>
      </w:r>
      <w:proofErr w:type="spellEnd"/>
      <w:r w:rsidRPr="0022146A">
        <w:t xml:space="preserve"> = "</w:t>
      </w:r>
      <w:proofErr w:type="spellStart"/>
      <w:r w:rsidRPr="0022146A">
        <w:t>eyJ</w:t>
      </w:r>
      <w:proofErr w:type="spellEnd"/>
      <w:r w:rsidRPr="0022146A">
        <w:t>..."</w:t>
      </w:r>
    </w:p>
    <w:p w14:paraId="73800C4D" w14:textId="77777777" w:rsidR="0022146A" w:rsidRPr="0022146A" w:rsidRDefault="0022146A" w:rsidP="0022146A">
      <w:pPr>
        <w:pStyle w:val="Style1"/>
        <w:rPr>
          <w:rFonts w:hint="eastAsia"/>
          <w:lang w:val="fr-FR"/>
        </w:rPr>
      </w:pPr>
      <w:r w:rsidRPr="0022146A">
        <w:rPr>
          <w:rFonts w:hint="eastAsia"/>
        </w:rPr>
        <w:t xml:space="preserve">            </w:t>
      </w:r>
      <w:r w:rsidRPr="0022146A">
        <w:rPr>
          <w:rFonts w:hint="eastAsia"/>
          <w:lang w:val="fr-FR"/>
        </w:rPr>
        <w:t>↓</w:t>
      </w:r>
    </w:p>
    <w:p w14:paraId="1264CAD4" w14:textId="77777777" w:rsidR="0022146A" w:rsidRPr="0022146A" w:rsidRDefault="0022146A" w:rsidP="0022146A">
      <w:pPr>
        <w:pStyle w:val="Style1"/>
        <w:rPr>
          <w:lang w:val="fr-FR"/>
        </w:rPr>
      </w:pPr>
      <w:r w:rsidRPr="0022146A">
        <w:rPr>
          <w:lang w:val="fr-FR"/>
        </w:rPr>
        <w:t>Requêtes futures incluent:</w:t>
      </w:r>
    </w:p>
    <w:p w14:paraId="5FEB7040" w14:textId="3FC5ED60" w:rsidR="00FE03AD" w:rsidRDefault="0022146A" w:rsidP="0022146A">
      <w:pPr>
        <w:pStyle w:val="Style1"/>
        <w:rPr>
          <w:lang w:val="fr-FR"/>
        </w:rPr>
      </w:pPr>
      <w:r w:rsidRPr="0022146A">
        <w:rPr>
          <w:lang w:val="fr-FR"/>
        </w:rPr>
        <w:t xml:space="preserve">  </w:t>
      </w:r>
      <w:proofErr w:type="spellStart"/>
      <w:r w:rsidRPr="0022146A">
        <w:rPr>
          <w:lang w:val="fr-FR"/>
        </w:rPr>
        <w:t>Authorization</w:t>
      </w:r>
      <w:proofErr w:type="spellEnd"/>
      <w:r w:rsidRPr="0022146A">
        <w:rPr>
          <w:lang w:val="fr-FR"/>
        </w:rPr>
        <w:t xml:space="preserve">: Bearer </w:t>
      </w:r>
      <w:proofErr w:type="spellStart"/>
      <w:r w:rsidRPr="0022146A">
        <w:rPr>
          <w:lang w:val="fr-FR"/>
        </w:rPr>
        <w:t>eyJ</w:t>
      </w:r>
      <w:proofErr w:type="spellEnd"/>
      <w:r w:rsidRPr="0022146A">
        <w:rPr>
          <w:lang w:val="fr-FR"/>
        </w:rPr>
        <w:t>...</w:t>
      </w:r>
    </w:p>
    <w:p w14:paraId="182B053B" w14:textId="77777777" w:rsidR="0022146A" w:rsidRPr="00FE03AD" w:rsidRDefault="0022146A" w:rsidP="0022146A">
      <w:pPr>
        <w:pStyle w:val="Style1"/>
        <w:rPr>
          <w:lang w:val="fr-FR"/>
        </w:rPr>
      </w:pPr>
    </w:p>
    <w:p w14:paraId="663E22F6" w14:textId="77777777" w:rsidR="00FE03AD" w:rsidRPr="00FE03AD" w:rsidRDefault="00FE03AD" w:rsidP="00FE03AD">
      <w:pPr>
        <w:rPr>
          <w:lang w:val="fr-FR"/>
        </w:rPr>
      </w:pPr>
      <w:r w:rsidRPr="00FE03AD">
        <w:rPr>
          <w:lang w:val="fr-FR"/>
        </w:rPr>
        <w:pict w14:anchorId="1377E394">
          <v:rect id="_x0000_i1151" style="width:0;height:1.5pt" o:hralign="center" o:hrstd="t" o:hr="t" fillcolor="#a0a0a0" stroked="f"/>
        </w:pict>
      </w:r>
    </w:p>
    <w:p w14:paraId="78D01DCB" w14:textId="77777777" w:rsidR="00FE03AD" w:rsidRPr="0022146A" w:rsidRDefault="00FE03AD" w:rsidP="00FE03AD">
      <w:pPr>
        <w:rPr>
          <w:b/>
          <w:bCs/>
        </w:rPr>
      </w:pPr>
      <w:r w:rsidRPr="00FE03AD">
        <w:rPr>
          <w:rFonts w:ascii="Segoe UI Emoji" w:hAnsi="Segoe UI Emoji" w:cs="Segoe UI Emoji"/>
          <w:b/>
          <w:bCs/>
          <w:lang w:val="fr-FR"/>
        </w:rPr>
        <w:t>🐳</w:t>
      </w:r>
      <w:r w:rsidRPr="0022146A">
        <w:rPr>
          <w:b/>
          <w:bCs/>
        </w:rPr>
        <w:t> Architecture Docker</w:t>
      </w:r>
    </w:p>
    <w:p w14:paraId="18A5F724" w14:textId="77777777" w:rsidR="0022146A" w:rsidRPr="0022146A" w:rsidRDefault="0022146A" w:rsidP="0022146A">
      <w:pPr>
        <w:pStyle w:val="Style1"/>
      </w:pPr>
      <w:r w:rsidRPr="0022146A">
        <w:t>docker-</w:t>
      </w:r>
      <w:proofErr w:type="spellStart"/>
      <w:r w:rsidRPr="0022146A">
        <w:t>compose.yml</w:t>
      </w:r>
      <w:proofErr w:type="spellEnd"/>
      <w:r w:rsidRPr="0022146A">
        <w:t>:</w:t>
      </w:r>
    </w:p>
    <w:p w14:paraId="3206D115" w14:textId="77777777" w:rsidR="0022146A" w:rsidRPr="0022146A" w:rsidRDefault="0022146A" w:rsidP="0022146A">
      <w:pPr>
        <w:pStyle w:val="Style1"/>
        <w:rPr>
          <w:rFonts w:hint="eastAsia"/>
        </w:rPr>
      </w:pPr>
      <w:r w:rsidRPr="0022146A">
        <w:rPr>
          <w:rFonts w:hint="eastAsia"/>
        </w:rPr>
        <w:t>├──</w:t>
      </w:r>
      <w:r w:rsidRPr="0022146A">
        <w:rPr>
          <w:rFonts w:hint="eastAsia"/>
        </w:rPr>
        <w:t xml:space="preserve"> </w:t>
      </w:r>
      <w:proofErr w:type="spellStart"/>
      <w:r w:rsidRPr="0022146A">
        <w:rPr>
          <w:rFonts w:hint="eastAsia"/>
        </w:rPr>
        <w:t>db</w:t>
      </w:r>
      <w:proofErr w:type="spellEnd"/>
      <w:r w:rsidRPr="0022146A">
        <w:rPr>
          <w:rFonts w:hint="eastAsia"/>
        </w:rPr>
        <w:t xml:space="preserve"> (PostgreSQL 16)</w:t>
      </w:r>
    </w:p>
    <w:p w14:paraId="4A8FE486" w14:textId="77777777" w:rsidR="0022146A" w:rsidRPr="0022146A" w:rsidRDefault="0022146A" w:rsidP="0022146A">
      <w:pPr>
        <w:pStyle w:val="Style1"/>
        <w:rPr>
          <w:rFonts w:hint="eastAsia"/>
        </w:rPr>
      </w:pPr>
      <w:r w:rsidRPr="0022146A">
        <w:rPr>
          <w:rFonts w:hint="eastAsia"/>
        </w:rPr>
        <w:t>│</w:t>
      </w:r>
      <w:r w:rsidRPr="0022146A">
        <w:rPr>
          <w:rFonts w:hint="eastAsia"/>
        </w:rPr>
        <w:t xml:space="preserve">   </w:t>
      </w:r>
      <w:r w:rsidRPr="0022146A">
        <w:rPr>
          <w:rFonts w:hint="eastAsia"/>
        </w:rPr>
        <w:t>├──</w:t>
      </w:r>
      <w:r w:rsidRPr="0022146A">
        <w:rPr>
          <w:rFonts w:hint="eastAsia"/>
        </w:rPr>
        <w:t xml:space="preserve"> Port: 5432</w:t>
      </w:r>
    </w:p>
    <w:p w14:paraId="0D3ED6FA" w14:textId="77777777" w:rsidR="0022146A" w:rsidRPr="0022146A" w:rsidRDefault="0022146A" w:rsidP="0022146A">
      <w:pPr>
        <w:pStyle w:val="Style1"/>
        <w:rPr>
          <w:rFonts w:hint="eastAsia"/>
        </w:rPr>
      </w:pPr>
      <w:r w:rsidRPr="0022146A">
        <w:rPr>
          <w:rFonts w:hint="eastAsia"/>
        </w:rPr>
        <w:t>│</w:t>
      </w:r>
      <w:r w:rsidRPr="0022146A">
        <w:rPr>
          <w:rFonts w:hint="eastAsia"/>
        </w:rPr>
        <w:t xml:space="preserve">   </w:t>
      </w:r>
      <w:r w:rsidRPr="0022146A">
        <w:rPr>
          <w:rFonts w:hint="eastAsia"/>
        </w:rPr>
        <w:t>└──</w:t>
      </w:r>
      <w:r w:rsidRPr="0022146A">
        <w:rPr>
          <w:rFonts w:hint="eastAsia"/>
        </w:rPr>
        <w:t xml:space="preserve"> Volume: </w:t>
      </w:r>
      <w:proofErr w:type="spellStart"/>
      <w:r w:rsidRPr="0022146A">
        <w:rPr>
          <w:rFonts w:hint="eastAsia"/>
        </w:rPr>
        <w:t>postgres_data</w:t>
      </w:r>
      <w:proofErr w:type="spellEnd"/>
    </w:p>
    <w:p w14:paraId="3EC9F6AF" w14:textId="77777777" w:rsidR="0022146A" w:rsidRPr="0022146A" w:rsidRDefault="0022146A" w:rsidP="0022146A">
      <w:pPr>
        <w:pStyle w:val="Style1"/>
        <w:rPr>
          <w:rFonts w:hint="eastAsia"/>
        </w:rPr>
      </w:pPr>
      <w:r w:rsidRPr="0022146A">
        <w:rPr>
          <w:rFonts w:hint="eastAsia"/>
        </w:rPr>
        <w:t>│</w:t>
      </w:r>
    </w:p>
    <w:p w14:paraId="65096473" w14:textId="77777777" w:rsidR="0022146A" w:rsidRPr="0022146A" w:rsidRDefault="0022146A" w:rsidP="0022146A">
      <w:pPr>
        <w:pStyle w:val="Style1"/>
        <w:rPr>
          <w:rFonts w:hint="eastAsia"/>
        </w:rPr>
      </w:pPr>
      <w:r w:rsidRPr="0022146A">
        <w:rPr>
          <w:rFonts w:hint="eastAsia"/>
        </w:rPr>
        <w:t>├──</w:t>
      </w:r>
      <w:r w:rsidRPr="0022146A">
        <w:rPr>
          <w:rFonts w:hint="eastAsia"/>
        </w:rPr>
        <w:t xml:space="preserve"> </w:t>
      </w:r>
      <w:proofErr w:type="spellStart"/>
      <w:r w:rsidRPr="0022146A">
        <w:rPr>
          <w:rFonts w:hint="eastAsia"/>
        </w:rPr>
        <w:t>api</w:t>
      </w:r>
      <w:proofErr w:type="spellEnd"/>
      <w:r w:rsidRPr="0022146A">
        <w:rPr>
          <w:rFonts w:hint="eastAsia"/>
        </w:rPr>
        <w:t xml:space="preserve"> (</w:t>
      </w:r>
      <w:proofErr w:type="spellStart"/>
      <w:r w:rsidRPr="0022146A">
        <w:rPr>
          <w:rFonts w:hint="eastAsia"/>
        </w:rPr>
        <w:t>FastAPI</w:t>
      </w:r>
      <w:proofErr w:type="spellEnd"/>
      <w:r w:rsidRPr="0022146A">
        <w:rPr>
          <w:rFonts w:hint="eastAsia"/>
        </w:rPr>
        <w:t xml:space="preserve"> </w:t>
      </w:r>
      <w:proofErr w:type="spellStart"/>
      <w:r w:rsidRPr="0022146A">
        <w:rPr>
          <w:rFonts w:hint="eastAsia"/>
        </w:rPr>
        <w:t>Uvicorn</w:t>
      </w:r>
      <w:proofErr w:type="spellEnd"/>
      <w:r w:rsidRPr="0022146A">
        <w:rPr>
          <w:rFonts w:hint="eastAsia"/>
        </w:rPr>
        <w:t>)</w:t>
      </w:r>
    </w:p>
    <w:p w14:paraId="345F778E" w14:textId="77777777" w:rsidR="0022146A" w:rsidRPr="0022146A" w:rsidRDefault="0022146A" w:rsidP="0022146A">
      <w:pPr>
        <w:pStyle w:val="Style1"/>
        <w:rPr>
          <w:rFonts w:hint="eastAsia"/>
        </w:rPr>
      </w:pPr>
      <w:r w:rsidRPr="0022146A">
        <w:rPr>
          <w:rFonts w:hint="eastAsia"/>
        </w:rPr>
        <w:t>│</w:t>
      </w:r>
      <w:r w:rsidRPr="0022146A">
        <w:rPr>
          <w:rFonts w:hint="eastAsia"/>
        </w:rPr>
        <w:t xml:space="preserve">   </w:t>
      </w:r>
      <w:r w:rsidRPr="0022146A">
        <w:rPr>
          <w:rFonts w:hint="eastAsia"/>
        </w:rPr>
        <w:t>├──</w:t>
      </w:r>
      <w:r w:rsidRPr="0022146A">
        <w:rPr>
          <w:rFonts w:hint="eastAsia"/>
        </w:rPr>
        <w:t xml:space="preserve"> Build: </w:t>
      </w:r>
      <w:proofErr w:type="spellStart"/>
      <w:r w:rsidRPr="0022146A">
        <w:rPr>
          <w:rFonts w:hint="eastAsia"/>
        </w:rPr>
        <w:t>Dockerfile</w:t>
      </w:r>
      <w:proofErr w:type="spellEnd"/>
    </w:p>
    <w:p w14:paraId="4D7A4C04" w14:textId="77777777" w:rsidR="0022146A" w:rsidRPr="0022146A" w:rsidRDefault="0022146A" w:rsidP="0022146A">
      <w:pPr>
        <w:pStyle w:val="Style1"/>
        <w:rPr>
          <w:rFonts w:hint="eastAsia"/>
        </w:rPr>
      </w:pPr>
      <w:r w:rsidRPr="0022146A">
        <w:rPr>
          <w:rFonts w:hint="eastAsia"/>
        </w:rPr>
        <w:t>│</w:t>
      </w:r>
      <w:r w:rsidRPr="0022146A">
        <w:rPr>
          <w:rFonts w:hint="eastAsia"/>
        </w:rPr>
        <w:t xml:space="preserve">   </w:t>
      </w:r>
      <w:r w:rsidRPr="0022146A">
        <w:rPr>
          <w:rFonts w:hint="eastAsia"/>
        </w:rPr>
        <w:t>├──</w:t>
      </w:r>
      <w:r w:rsidRPr="0022146A">
        <w:rPr>
          <w:rFonts w:hint="eastAsia"/>
        </w:rPr>
        <w:t xml:space="preserve"> Port: 8000</w:t>
      </w:r>
    </w:p>
    <w:p w14:paraId="67C30F97" w14:textId="77777777" w:rsidR="0022146A" w:rsidRPr="0022146A" w:rsidRDefault="0022146A" w:rsidP="0022146A">
      <w:pPr>
        <w:pStyle w:val="Style1"/>
        <w:rPr>
          <w:rFonts w:hint="eastAsia"/>
        </w:rPr>
      </w:pPr>
      <w:r w:rsidRPr="0022146A">
        <w:rPr>
          <w:rFonts w:hint="eastAsia"/>
        </w:rPr>
        <w:t>│</w:t>
      </w:r>
      <w:r w:rsidRPr="0022146A">
        <w:rPr>
          <w:rFonts w:hint="eastAsia"/>
        </w:rPr>
        <w:t xml:space="preserve">   </w:t>
      </w:r>
      <w:r w:rsidRPr="0022146A">
        <w:rPr>
          <w:rFonts w:hint="eastAsia"/>
        </w:rPr>
        <w:t>├──</w:t>
      </w:r>
      <w:r w:rsidRPr="0022146A">
        <w:rPr>
          <w:rFonts w:hint="eastAsia"/>
        </w:rPr>
        <w:t xml:space="preserve"> Depends on: </w:t>
      </w:r>
      <w:proofErr w:type="spellStart"/>
      <w:r w:rsidRPr="0022146A">
        <w:rPr>
          <w:rFonts w:hint="eastAsia"/>
        </w:rPr>
        <w:t>db</w:t>
      </w:r>
      <w:proofErr w:type="spellEnd"/>
      <w:r w:rsidRPr="0022146A">
        <w:rPr>
          <w:rFonts w:hint="eastAsia"/>
        </w:rPr>
        <w:t xml:space="preserve"> (health check)</w:t>
      </w:r>
    </w:p>
    <w:p w14:paraId="413A0167" w14:textId="77777777" w:rsidR="0022146A" w:rsidRPr="0022146A" w:rsidRDefault="0022146A" w:rsidP="0022146A">
      <w:pPr>
        <w:pStyle w:val="Style1"/>
        <w:rPr>
          <w:rFonts w:hint="eastAsia"/>
        </w:rPr>
      </w:pPr>
      <w:r w:rsidRPr="0022146A">
        <w:rPr>
          <w:rFonts w:hint="eastAsia"/>
        </w:rPr>
        <w:t>│</w:t>
      </w:r>
      <w:r w:rsidRPr="0022146A">
        <w:rPr>
          <w:rFonts w:hint="eastAsia"/>
        </w:rPr>
        <w:t xml:space="preserve">   </w:t>
      </w:r>
      <w:r w:rsidRPr="0022146A">
        <w:rPr>
          <w:rFonts w:hint="eastAsia"/>
        </w:rPr>
        <w:t>└──</w:t>
      </w:r>
      <w:r w:rsidRPr="0022146A">
        <w:rPr>
          <w:rFonts w:hint="eastAsia"/>
        </w:rPr>
        <w:t xml:space="preserve"> Endpoints: /auth, /</w:t>
      </w:r>
      <w:proofErr w:type="spellStart"/>
      <w:r w:rsidRPr="0022146A">
        <w:rPr>
          <w:rFonts w:hint="eastAsia"/>
        </w:rPr>
        <w:t>trajets</w:t>
      </w:r>
      <w:proofErr w:type="spellEnd"/>
      <w:r w:rsidRPr="0022146A">
        <w:rPr>
          <w:rFonts w:hint="eastAsia"/>
        </w:rPr>
        <w:t>, /metrics</w:t>
      </w:r>
    </w:p>
    <w:p w14:paraId="69549552" w14:textId="77777777" w:rsidR="0022146A" w:rsidRPr="0022146A" w:rsidRDefault="0022146A" w:rsidP="0022146A">
      <w:pPr>
        <w:pStyle w:val="Style1"/>
        <w:rPr>
          <w:rFonts w:hint="eastAsia"/>
        </w:rPr>
      </w:pPr>
      <w:r w:rsidRPr="0022146A">
        <w:rPr>
          <w:rFonts w:hint="eastAsia"/>
        </w:rPr>
        <w:t>│</w:t>
      </w:r>
    </w:p>
    <w:p w14:paraId="6CF160E0" w14:textId="77777777" w:rsidR="0022146A" w:rsidRPr="0022146A" w:rsidRDefault="0022146A" w:rsidP="0022146A">
      <w:pPr>
        <w:pStyle w:val="Style1"/>
        <w:rPr>
          <w:rFonts w:hint="eastAsia"/>
        </w:rPr>
      </w:pPr>
      <w:r w:rsidRPr="0022146A">
        <w:rPr>
          <w:rFonts w:hint="eastAsia"/>
        </w:rPr>
        <w:t>└──</w:t>
      </w:r>
      <w:r w:rsidRPr="0022146A">
        <w:rPr>
          <w:rFonts w:hint="eastAsia"/>
        </w:rPr>
        <w:t xml:space="preserve"> frontend (</w:t>
      </w:r>
      <w:proofErr w:type="spellStart"/>
      <w:r w:rsidRPr="0022146A">
        <w:rPr>
          <w:rFonts w:hint="eastAsia"/>
        </w:rPr>
        <w:t>Streamlit</w:t>
      </w:r>
      <w:proofErr w:type="spellEnd"/>
      <w:r w:rsidRPr="0022146A">
        <w:rPr>
          <w:rFonts w:hint="eastAsia"/>
        </w:rPr>
        <w:t>)</w:t>
      </w:r>
    </w:p>
    <w:p w14:paraId="031E5569" w14:textId="77777777" w:rsidR="0022146A" w:rsidRPr="0022146A" w:rsidRDefault="0022146A" w:rsidP="0022146A">
      <w:pPr>
        <w:pStyle w:val="Style1"/>
        <w:rPr>
          <w:rFonts w:hint="eastAsia"/>
        </w:rPr>
      </w:pPr>
      <w:r w:rsidRPr="0022146A">
        <w:rPr>
          <w:rFonts w:hint="eastAsia"/>
        </w:rPr>
        <w:t xml:space="preserve">    </w:t>
      </w:r>
      <w:r w:rsidRPr="0022146A">
        <w:rPr>
          <w:rFonts w:hint="eastAsia"/>
        </w:rPr>
        <w:t>├──</w:t>
      </w:r>
      <w:r w:rsidRPr="0022146A">
        <w:rPr>
          <w:rFonts w:hint="eastAsia"/>
        </w:rPr>
        <w:t xml:space="preserve"> Build: </w:t>
      </w:r>
      <w:proofErr w:type="spellStart"/>
      <w:r w:rsidRPr="0022146A">
        <w:rPr>
          <w:rFonts w:hint="eastAsia"/>
        </w:rPr>
        <w:t>Dockerfile.frontend</w:t>
      </w:r>
      <w:proofErr w:type="spellEnd"/>
    </w:p>
    <w:p w14:paraId="3DBF3D24" w14:textId="77777777" w:rsidR="0022146A" w:rsidRPr="0022146A" w:rsidRDefault="0022146A" w:rsidP="0022146A">
      <w:pPr>
        <w:pStyle w:val="Style1"/>
        <w:rPr>
          <w:rFonts w:hint="eastAsia"/>
          <w:lang w:val="fr-FR"/>
        </w:rPr>
      </w:pPr>
      <w:r w:rsidRPr="0022146A">
        <w:rPr>
          <w:rFonts w:hint="eastAsia"/>
        </w:rPr>
        <w:t xml:space="preserve">    </w:t>
      </w:r>
      <w:r w:rsidRPr="0022146A">
        <w:rPr>
          <w:rFonts w:hint="eastAsia"/>
          <w:lang w:val="fr-FR"/>
        </w:rPr>
        <w:t>├──</w:t>
      </w:r>
      <w:r w:rsidRPr="0022146A">
        <w:rPr>
          <w:rFonts w:hint="eastAsia"/>
          <w:lang w:val="fr-FR"/>
        </w:rPr>
        <w:t xml:space="preserve"> Port: 8501</w:t>
      </w:r>
    </w:p>
    <w:p w14:paraId="6C99570F" w14:textId="77777777" w:rsidR="0022146A" w:rsidRPr="0022146A" w:rsidRDefault="0022146A" w:rsidP="0022146A">
      <w:pPr>
        <w:pStyle w:val="Style1"/>
        <w:rPr>
          <w:rFonts w:hint="eastAsia"/>
          <w:lang w:val="fr-FR"/>
        </w:rPr>
      </w:pPr>
      <w:r w:rsidRPr="0022146A">
        <w:rPr>
          <w:rFonts w:hint="eastAsia"/>
          <w:lang w:val="fr-FR"/>
        </w:rPr>
        <w:t xml:space="preserve">    </w:t>
      </w:r>
      <w:r w:rsidRPr="0022146A">
        <w:rPr>
          <w:rFonts w:hint="eastAsia"/>
          <w:lang w:val="fr-FR"/>
        </w:rPr>
        <w:t>├──</w:t>
      </w:r>
      <w:r w:rsidRPr="0022146A">
        <w:rPr>
          <w:rFonts w:hint="eastAsia"/>
          <w:lang w:val="fr-FR"/>
        </w:rPr>
        <w:t xml:space="preserve"> </w:t>
      </w:r>
      <w:proofErr w:type="spellStart"/>
      <w:r w:rsidRPr="0022146A">
        <w:rPr>
          <w:rFonts w:hint="eastAsia"/>
          <w:lang w:val="fr-FR"/>
        </w:rPr>
        <w:t>Depends</w:t>
      </w:r>
      <w:proofErr w:type="spellEnd"/>
      <w:r w:rsidRPr="0022146A">
        <w:rPr>
          <w:rFonts w:hint="eastAsia"/>
          <w:lang w:val="fr-FR"/>
        </w:rPr>
        <w:t xml:space="preserve"> on: api</w:t>
      </w:r>
    </w:p>
    <w:p w14:paraId="6858D7BD" w14:textId="79BA57AE" w:rsidR="00FE03AD" w:rsidRDefault="0022146A" w:rsidP="0022146A">
      <w:pPr>
        <w:pStyle w:val="Style1"/>
        <w:rPr>
          <w:lang w:val="fr-FR"/>
        </w:rPr>
      </w:pPr>
      <w:r w:rsidRPr="0022146A">
        <w:rPr>
          <w:rFonts w:hint="eastAsia"/>
          <w:lang w:val="fr-FR"/>
        </w:rPr>
        <w:t xml:space="preserve">    </w:t>
      </w:r>
      <w:r w:rsidRPr="0022146A">
        <w:rPr>
          <w:rFonts w:hint="eastAsia"/>
          <w:lang w:val="fr-FR"/>
        </w:rPr>
        <w:t>└──</w:t>
      </w:r>
      <w:r w:rsidRPr="0022146A">
        <w:rPr>
          <w:rFonts w:hint="eastAsia"/>
          <w:lang w:val="fr-FR"/>
        </w:rPr>
        <w:t xml:space="preserve"> URL: </w:t>
      </w:r>
      <w:hyperlink r:id="rId10" w:history="1">
        <w:r w:rsidRPr="00825A23">
          <w:rPr>
            <w:rStyle w:val="Lienhypertexte"/>
            <w:rFonts w:hint="eastAsia"/>
            <w:lang w:val="fr-FR"/>
          </w:rPr>
          <w:t>http://localhost:8501</w:t>
        </w:r>
      </w:hyperlink>
    </w:p>
    <w:p w14:paraId="24A7531F" w14:textId="77777777" w:rsidR="0022146A" w:rsidRPr="00FE03AD" w:rsidRDefault="0022146A" w:rsidP="0022146A">
      <w:pPr>
        <w:pStyle w:val="Style1"/>
        <w:rPr>
          <w:lang w:val="fr-FR"/>
        </w:rPr>
      </w:pPr>
    </w:p>
    <w:p w14:paraId="335957C2" w14:textId="77777777" w:rsidR="00FE03AD" w:rsidRPr="00FE03AD" w:rsidRDefault="00FE03AD" w:rsidP="00FE03AD">
      <w:pPr>
        <w:rPr>
          <w:lang w:val="fr-FR"/>
        </w:rPr>
      </w:pPr>
      <w:r w:rsidRPr="00FE03AD">
        <w:rPr>
          <w:lang w:val="fr-FR"/>
        </w:rPr>
        <w:pict w14:anchorId="796253F8">
          <v:rect id="_x0000_i1152" style="width:0;height:1.5pt" o:hralign="center" o:hrstd="t" o:hr="t" fillcolor="#a0a0a0" stroked="f"/>
        </w:pict>
      </w:r>
    </w:p>
    <w:p w14:paraId="05888F1D" w14:textId="77777777" w:rsidR="00FE03AD" w:rsidRPr="00FE03AD" w:rsidRDefault="00FE03AD" w:rsidP="00FE03AD">
      <w:pPr>
        <w:rPr>
          <w:b/>
          <w:bCs/>
          <w:lang w:val="fr-FR"/>
        </w:rPr>
      </w:pPr>
      <w:r w:rsidRPr="00FE03AD">
        <w:rPr>
          <w:rFonts w:ascii="Segoe UI Emoji" w:hAnsi="Segoe UI Emoji" w:cs="Segoe UI Emoji"/>
          <w:b/>
          <w:bCs/>
          <w:lang w:val="fr-FR"/>
        </w:rPr>
        <w:t>🎯</w:t>
      </w:r>
      <w:r w:rsidRPr="00FE03AD">
        <w:rPr>
          <w:b/>
          <w:bCs/>
          <w:lang w:val="fr-FR"/>
        </w:rPr>
        <w:t> Clés du système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4285"/>
      </w:tblGrid>
      <w:tr w:rsidR="00FE03AD" w:rsidRPr="00FE03AD" w14:paraId="4652BD45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E6F2A5" w14:textId="77777777" w:rsidR="00FE03AD" w:rsidRPr="00FE03AD" w:rsidRDefault="00FE03AD" w:rsidP="00FE03AD">
            <w:pPr>
              <w:rPr>
                <w:b/>
                <w:bCs/>
                <w:lang w:val="fr-FR"/>
              </w:rPr>
            </w:pPr>
            <w:r w:rsidRPr="00FE03AD">
              <w:rPr>
                <w:b/>
                <w:bCs/>
                <w:lang w:val="fr-FR"/>
              </w:rPr>
              <w:t>Concept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F79D1A" w14:textId="77777777" w:rsidR="00FE03AD" w:rsidRPr="00FE03AD" w:rsidRDefault="00FE03AD" w:rsidP="00FE03AD">
            <w:pPr>
              <w:rPr>
                <w:b/>
                <w:bCs/>
                <w:lang w:val="fr-FR"/>
              </w:rPr>
            </w:pPr>
            <w:r w:rsidRPr="00FE03AD">
              <w:rPr>
                <w:b/>
                <w:bCs/>
                <w:lang w:val="fr-FR"/>
              </w:rPr>
              <w:t>Details</w:t>
            </w:r>
          </w:p>
        </w:tc>
      </w:tr>
      <w:tr w:rsidR="00FE03AD" w:rsidRPr="00FE03AD" w14:paraId="7D9D1F5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33DD33" w14:textId="77777777" w:rsidR="00FE03AD" w:rsidRPr="00FE03AD" w:rsidRDefault="00FE03AD" w:rsidP="00FE03AD">
            <w:pPr>
              <w:rPr>
                <w:lang w:val="fr-FR"/>
              </w:rPr>
            </w:pPr>
            <w:r w:rsidRPr="00FE03AD">
              <w:rPr>
                <w:b/>
                <w:bCs/>
                <w:lang w:val="fr-FR"/>
              </w:rPr>
              <w:t>JWT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3B9E544" w14:textId="77777777" w:rsidR="00FE03AD" w:rsidRPr="00FE03AD" w:rsidRDefault="00FE03AD" w:rsidP="00FE03AD">
            <w:pPr>
              <w:rPr>
                <w:lang w:val="fr-FR"/>
              </w:rPr>
            </w:pPr>
            <w:proofErr w:type="spellStart"/>
            <w:r w:rsidRPr="00FE03AD">
              <w:rPr>
                <w:lang w:val="fr-FR"/>
              </w:rPr>
              <w:t>Token</w:t>
            </w:r>
            <w:proofErr w:type="spellEnd"/>
            <w:r w:rsidRPr="00FE03AD">
              <w:rPr>
                <w:lang w:val="fr-FR"/>
              </w:rPr>
              <w:t xml:space="preserve"> signé = authentification sans session</w:t>
            </w:r>
          </w:p>
        </w:tc>
      </w:tr>
      <w:tr w:rsidR="00FE03AD" w:rsidRPr="00FE03AD" w14:paraId="6044F0D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C945CC" w14:textId="77777777" w:rsidR="00FE03AD" w:rsidRPr="00FE03AD" w:rsidRDefault="00FE03AD" w:rsidP="00FE03AD">
            <w:pPr>
              <w:rPr>
                <w:lang w:val="fr-FR"/>
              </w:rPr>
            </w:pPr>
            <w:proofErr w:type="spellStart"/>
            <w:r w:rsidRPr="00FE03AD">
              <w:rPr>
                <w:b/>
                <w:bCs/>
                <w:lang w:val="fr-FR"/>
              </w:rPr>
              <w:t>Pydantic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876546" w14:textId="77777777" w:rsidR="00FE03AD" w:rsidRPr="00FE03AD" w:rsidRDefault="00FE03AD" w:rsidP="00FE03AD">
            <w:pPr>
              <w:rPr>
                <w:lang w:val="fr-FR"/>
              </w:rPr>
            </w:pPr>
            <w:r w:rsidRPr="00FE03AD">
              <w:rPr>
                <w:lang w:val="fr-FR"/>
              </w:rPr>
              <w:t>Validation auto des inputs (422 si erreur)</w:t>
            </w:r>
          </w:p>
        </w:tc>
      </w:tr>
      <w:tr w:rsidR="00FE03AD" w:rsidRPr="00FE03AD" w14:paraId="2A8D3D7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D75937" w14:textId="77777777" w:rsidR="00FE03AD" w:rsidRPr="00FE03AD" w:rsidRDefault="00FE03AD" w:rsidP="00FE03AD">
            <w:pPr>
              <w:rPr>
                <w:lang w:val="fr-FR"/>
              </w:rPr>
            </w:pPr>
            <w:proofErr w:type="spellStart"/>
            <w:r w:rsidRPr="00FE03AD">
              <w:rPr>
                <w:b/>
                <w:bCs/>
                <w:lang w:val="fr-FR"/>
              </w:rPr>
              <w:lastRenderedPageBreak/>
              <w:t>SQLAlchemy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868446" w14:textId="77777777" w:rsidR="00FE03AD" w:rsidRPr="00FE03AD" w:rsidRDefault="00FE03AD" w:rsidP="00FE03AD">
            <w:pPr>
              <w:rPr>
                <w:lang w:val="fr-FR"/>
              </w:rPr>
            </w:pPr>
            <w:r w:rsidRPr="00FE03AD">
              <w:rPr>
                <w:lang w:val="fr-FR"/>
              </w:rPr>
              <w:t>ORM = écrire en Python au lieu de SQL</w:t>
            </w:r>
          </w:p>
        </w:tc>
      </w:tr>
      <w:tr w:rsidR="00FE03AD" w:rsidRPr="00FE03AD" w14:paraId="74C2F6A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7C7F8A" w14:textId="77777777" w:rsidR="00FE03AD" w:rsidRPr="00FE03AD" w:rsidRDefault="00FE03AD" w:rsidP="00FE03AD">
            <w:pPr>
              <w:rPr>
                <w:lang w:val="fr-FR"/>
              </w:rPr>
            </w:pPr>
            <w:r w:rsidRPr="00FE03AD">
              <w:rPr>
                <w:b/>
                <w:bCs/>
                <w:lang w:val="fr-FR"/>
              </w:rPr>
              <w:t>Prometheus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357B2B" w14:textId="77777777" w:rsidR="00FE03AD" w:rsidRPr="00FE03AD" w:rsidRDefault="00FE03AD" w:rsidP="00FE03AD">
            <w:pPr>
              <w:rPr>
                <w:lang w:val="fr-FR"/>
              </w:rPr>
            </w:pPr>
            <w:r w:rsidRPr="00FE03AD">
              <w:rPr>
                <w:lang w:val="fr-FR"/>
              </w:rPr>
              <w:t xml:space="preserve">Métriques de perf (latence, count, </w:t>
            </w:r>
            <w:proofErr w:type="spellStart"/>
            <w:r w:rsidRPr="00FE03AD">
              <w:rPr>
                <w:lang w:val="fr-FR"/>
              </w:rPr>
              <w:t>status</w:t>
            </w:r>
            <w:proofErr w:type="spellEnd"/>
            <w:r w:rsidRPr="00FE03AD">
              <w:rPr>
                <w:lang w:val="fr-FR"/>
              </w:rPr>
              <w:t>)</w:t>
            </w:r>
          </w:p>
        </w:tc>
      </w:tr>
      <w:tr w:rsidR="00FE03AD" w:rsidRPr="00FE03AD" w14:paraId="40B9358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7CB922" w14:textId="77777777" w:rsidR="00FE03AD" w:rsidRPr="00FE03AD" w:rsidRDefault="00FE03AD" w:rsidP="00FE03AD">
            <w:pPr>
              <w:rPr>
                <w:lang w:val="fr-FR"/>
              </w:rPr>
            </w:pPr>
            <w:proofErr w:type="spellStart"/>
            <w:r w:rsidRPr="00FE03AD">
              <w:rPr>
                <w:b/>
                <w:bCs/>
                <w:lang w:val="fr-FR"/>
              </w:rPr>
              <w:t>Streamlit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D7392D" w14:textId="77777777" w:rsidR="00FE03AD" w:rsidRPr="00FE03AD" w:rsidRDefault="00FE03AD" w:rsidP="00FE03AD">
            <w:pPr>
              <w:rPr>
                <w:lang w:val="fr-FR"/>
              </w:rPr>
            </w:pPr>
            <w:r w:rsidRPr="00FE03AD">
              <w:rPr>
                <w:lang w:val="fr-FR"/>
              </w:rPr>
              <w:t>UI sans JS = très rapide en Python</w:t>
            </w:r>
          </w:p>
        </w:tc>
      </w:tr>
    </w:tbl>
    <w:p w14:paraId="60B8974F" w14:textId="722E6420" w:rsidR="00DD55C5" w:rsidRPr="00FE03AD" w:rsidRDefault="00DD55C5" w:rsidP="00FE03AD">
      <w:pPr>
        <w:rPr>
          <w:lang w:val="fr-FR"/>
        </w:rPr>
      </w:pPr>
    </w:p>
    <w:sectPr w:rsidR="00DD55C5" w:rsidRPr="00FE03A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7B28EF"/>
    <w:multiLevelType w:val="multilevel"/>
    <w:tmpl w:val="19FC2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B536BE"/>
    <w:multiLevelType w:val="multilevel"/>
    <w:tmpl w:val="BA280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2568CF"/>
    <w:multiLevelType w:val="multilevel"/>
    <w:tmpl w:val="3FB8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905643"/>
    <w:multiLevelType w:val="multilevel"/>
    <w:tmpl w:val="068C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F5070D"/>
    <w:multiLevelType w:val="multilevel"/>
    <w:tmpl w:val="54BE6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906B07"/>
    <w:multiLevelType w:val="multilevel"/>
    <w:tmpl w:val="6598F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353B1E"/>
    <w:multiLevelType w:val="multilevel"/>
    <w:tmpl w:val="3D6E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216924"/>
    <w:multiLevelType w:val="multilevel"/>
    <w:tmpl w:val="B416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C72B39"/>
    <w:multiLevelType w:val="multilevel"/>
    <w:tmpl w:val="C398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0066B6"/>
    <w:multiLevelType w:val="multilevel"/>
    <w:tmpl w:val="58809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793648"/>
    <w:multiLevelType w:val="multilevel"/>
    <w:tmpl w:val="3232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D426E9"/>
    <w:multiLevelType w:val="multilevel"/>
    <w:tmpl w:val="D010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0F17DD"/>
    <w:multiLevelType w:val="multilevel"/>
    <w:tmpl w:val="7DFCA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4E7129"/>
    <w:multiLevelType w:val="multilevel"/>
    <w:tmpl w:val="FBBE4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9B03EB"/>
    <w:multiLevelType w:val="multilevel"/>
    <w:tmpl w:val="E404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3C5ECE"/>
    <w:multiLevelType w:val="multilevel"/>
    <w:tmpl w:val="A45E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A16176"/>
    <w:multiLevelType w:val="multilevel"/>
    <w:tmpl w:val="59F0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26382C"/>
    <w:multiLevelType w:val="multilevel"/>
    <w:tmpl w:val="4D02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501765"/>
    <w:multiLevelType w:val="multilevel"/>
    <w:tmpl w:val="59103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2E47A9"/>
    <w:multiLevelType w:val="multilevel"/>
    <w:tmpl w:val="ADECC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F0574DB"/>
    <w:multiLevelType w:val="multilevel"/>
    <w:tmpl w:val="72D0F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CA15B4"/>
    <w:multiLevelType w:val="multilevel"/>
    <w:tmpl w:val="84B8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C77C73"/>
    <w:multiLevelType w:val="multilevel"/>
    <w:tmpl w:val="2A1E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553F82"/>
    <w:multiLevelType w:val="multilevel"/>
    <w:tmpl w:val="5B80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4D4FFB"/>
    <w:multiLevelType w:val="multilevel"/>
    <w:tmpl w:val="2424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740EE2"/>
    <w:multiLevelType w:val="multilevel"/>
    <w:tmpl w:val="6570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0620852">
    <w:abstractNumId w:val="8"/>
  </w:num>
  <w:num w:numId="2" w16cid:durableId="354498964">
    <w:abstractNumId w:val="6"/>
  </w:num>
  <w:num w:numId="3" w16cid:durableId="1179393194">
    <w:abstractNumId w:val="5"/>
  </w:num>
  <w:num w:numId="4" w16cid:durableId="829104553">
    <w:abstractNumId w:val="4"/>
  </w:num>
  <w:num w:numId="5" w16cid:durableId="830751090">
    <w:abstractNumId w:val="7"/>
  </w:num>
  <w:num w:numId="6" w16cid:durableId="1497307960">
    <w:abstractNumId w:val="3"/>
  </w:num>
  <w:num w:numId="7" w16cid:durableId="1648316294">
    <w:abstractNumId w:val="2"/>
  </w:num>
  <w:num w:numId="8" w16cid:durableId="1690907383">
    <w:abstractNumId w:val="1"/>
  </w:num>
  <w:num w:numId="9" w16cid:durableId="374551217">
    <w:abstractNumId w:val="0"/>
  </w:num>
  <w:num w:numId="10" w16cid:durableId="1695688597">
    <w:abstractNumId w:val="32"/>
  </w:num>
  <w:num w:numId="11" w16cid:durableId="207228213">
    <w:abstractNumId w:val="15"/>
  </w:num>
  <w:num w:numId="12" w16cid:durableId="1405302857">
    <w:abstractNumId w:val="27"/>
  </w:num>
  <w:num w:numId="13" w16cid:durableId="588465623">
    <w:abstractNumId w:val="31"/>
  </w:num>
  <w:num w:numId="14" w16cid:durableId="1907766084">
    <w:abstractNumId w:val="11"/>
  </w:num>
  <w:num w:numId="15" w16cid:durableId="1036660614">
    <w:abstractNumId w:val="34"/>
  </w:num>
  <w:num w:numId="16" w16cid:durableId="798301199">
    <w:abstractNumId w:val="25"/>
  </w:num>
  <w:num w:numId="17" w16cid:durableId="1673215436">
    <w:abstractNumId w:val="14"/>
  </w:num>
  <w:num w:numId="18" w16cid:durableId="1802378286">
    <w:abstractNumId w:val="12"/>
  </w:num>
  <w:num w:numId="19" w16cid:durableId="1134711735">
    <w:abstractNumId w:val="21"/>
  </w:num>
  <w:num w:numId="20" w16cid:durableId="884826597">
    <w:abstractNumId w:val="28"/>
  </w:num>
  <w:num w:numId="21" w16cid:durableId="1099787535">
    <w:abstractNumId w:val="24"/>
  </w:num>
  <w:num w:numId="22" w16cid:durableId="2061130164">
    <w:abstractNumId w:val="13"/>
  </w:num>
  <w:num w:numId="23" w16cid:durableId="131867638">
    <w:abstractNumId w:val="16"/>
  </w:num>
  <w:num w:numId="24" w16cid:durableId="2070951990">
    <w:abstractNumId w:val="20"/>
  </w:num>
  <w:num w:numId="25" w16cid:durableId="1898347866">
    <w:abstractNumId w:val="18"/>
  </w:num>
  <w:num w:numId="26" w16cid:durableId="1777677171">
    <w:abstractNumId w:val="22"/>
  </w:num>
  <w:num w:numId="27" w16cid:durableId="1172374680">
    <w:abstractNumId w:val="29"/>
  </w:num>
  <w:num w:numId="28" w16cid:durableId="49233237">
    <w:abstractNumId w:val="26"/>
  </w:num>
  <w:num w:numId="29" w16cid:durableId="545802305">
    <w:abstractNumId w:val="17"/>
  </w:num>
  <w:num w:numId="30" w16cid:durableId="407312403">
    <w:abstractNumId w:val="19"/>
  </w:num>
  <w:num w:numId="31" w16cid:durableId="338317833">
    <w:abstractNumId w:val="23"/>
  </w:num>
  <w:num w:numId="32" w16cid:durableId="701590541">
    <w:abstractNumId w:val="30"/>
  </w:num>
  <w:num w:numId="33" w16cid:durableId="18507966">
    <w:abstractNumId w:val="10"/>
  </w:num>
  <w:num w:numId="34" w16cid:durableId="1128619380">
    <w:abstractNumId w:val="9"/>
  </w:num>
  <w:num w:numId="35" w16cid:durableId="171824124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1C06"/>
    <w:rsid w:val="0022146A"/>
    <w:rsid w:val="0029639D"/>
    <w:rsid w:val="00326F90"/>
    <w:rsid w:val="004E26BE"/>
    <w:rsid w:val="00AA1D8D"/>
    <w:rsid w:val="00B47730"/>
    <w:rsid w:val="00CB0664"/>
    <w:rsid w:val="00DD55C5"/>
    <w:rsid w:val="00FC693F"/>
    <w:rsid w:val="00FE0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904157"/>
  <w14:defaultImageDpi w14:val="300"/>
  <w15:docId w15:val="{3D1984A8-6DE6-4B28-A41C-F8991AE8E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link w:val="SansinterligneCar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unhideWhenUsed/>
    <w:rsid w:val="00FE03AD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E03AD"/>
    <w:rPr>
      <w:color w:val="605E5C"/>
      <w:shd w:val="clear" w:color="auto" w:fill="E1DFDD"/>
    </w:rPr>
  </w:style>
  <w:style w:type="paragraph" w:customStyle="1" w:styleId="Style1">
    <w:name w:val="Style1"/>
    <w:basedOn w:val="Sansinterligne"/>
    <w:link w:val="Style1Car"/>
    <w:qFormat/>
    <w:rsid w:val="00FE03AD"/>
    <w:rPr>
      <w:rFonts w:ascii="Arial" w:hAnsi="Arial"/>
      <w:b/>
    </w:rPr>
  </w:style>
  <w:style w:type="character" w:customStyle="1" w:styleId="SansinterligneCar">
    <w:name w:val="Sans interligne Car"/>
    <w:basedOn w:val="Policepardfaut"/>
    <w:link w:val="Sansinterligne"/>
    <w:uiPriority w:val="1"/>
    <w:rsid w:val="00FE03AD"/>
  </w:style>
  <w:style w:type="character" w:customStyle="1" w:styleId="Style1Car">
    <w:name w:val="Style1 Car"/>
    <w:basedOn w:val="SansinterligneCar"/>
    <w:link w:val="Style1"/>
    <w:rsid w:val="00FE03AD"/>
    <w:rPr>
      <w:rFonts w:ascii="Arial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rejom/AppData/Local/Programs/Microsoft%20VS%20Code/fcf604774b/resources/app/out/vs/code/electron-browser/workbench/workbench.html" TargetMode="External"/><Relationship Id="rId3" Type="http://schemas.openxmlformats.org/officeDocument/2006/relationships/styles" Target="styles.xml"/><Relationship Id="rId7" Type="http://schemas.openxmlformats.org/officeDocument/2006/relationships/hyperlink" Target="vscode-file://vscode-app/c:/Users/rejom/AppData/Local/Programs/Microsoft%20VS%20Code/fcf604774b/resources/app/out/vs/code/electron-browser/workbench/workbench.html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vscode-file://vscode-app/c:/Users/rejom/AppData/Local/Programs/Microsoft%20VS%20Code/fcf604774b/resources/app/out/vs/code/electron-browser/workbench/workbench.html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localhost:8501" TargetMode="External"/><Relationship Id="rId4" Type="http://schemas.openxmlformats.org/officeDocument/2006/relationships/settings" Target="settings.xml"/><Relationship Id="rId9" Type="http://schemas.openxmlformats.org/officeDocument/2006/relationships/hyperlink" Target="vscode-file://vscode-app/c:/Users/rejom/AppData/Local/Programs/Microsoft%20VS%20Code/fcf604774b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832</Words>
  <Characters>4582</Characters>
  <Application>Microsoft Office Word</Application>
  <DocSecurity>0</DocSecurity>
  <Lines>38</Lines>
  <Paragraphs>10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5404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HERTZOG Jérôme</cp:lastModifiedBy>
  <cp:revision>2</cp:revision>
  <dcterms:created xsi:type="dcterms:W3CDTF">2013-12-23T23:15:00Z</dcterms:created>
  <dcterms:modified xsi:type="dcterms:W3CDTF">2026-06-24T18:41:00Z</dcterms:modified>
  <cp:category/>
</cp:coreProperties>
</file>